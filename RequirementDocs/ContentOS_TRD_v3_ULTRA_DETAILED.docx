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66CC"/>
          <w:sz w:val="112"/>
        </w:rPr>
        <w:t>ContentOS</w:t>
      </w:r>
    </w:p>
    <w:p>
      <w:pPr>
        <w:jc w:val="center"/>
      </w:pPr>
      <w:r>
        <w:rPr>
          <w:color w:val="646464"/>
          <w:sz w:val="48"/>
        </w:rPr>
        <w:t>Technical Requirements Document (TRD) v3</w:t>
      </w:r>
    </w:p>
    <w:p>
      <w:pPr>
        <w:jc w:val="center"/>
      </w:pPr>
      <w:r>
        <w:rPr>
          <w:b/>
          <w:sz w:val="24"/>
        </w:rPr>
        <w:t>ULTRA-DETAILED | DEVELOPMENT-READY | ENTERPRISE-GRADE</w:t>
      </w:r>
    </w:p>
    <w:p>
      <w:pPr>
        <w:jc w:val="center"/>
      </w:pPr>
      <w:r>
        <w:rPr>
          <w:b/>
          <w:sz w:val="24"/>
        </w:rPr>
        <w:t>By TechPotato Software LLP</w:t>
      </w:r>
    </w:p>
    <w:p/>
    <w:p/>
    <w:p>
      <w:pPr>
        <w:jc w:val="center"/>
      </w:pPr>
      <w:r>
        <w:rPr>
          <w:color w:val="505050"/>
          <w:sz w:val="22"/>
        </w:rPr>
        <w:t>Version: 3.0 (Ultra-Detailed)</w:t>
        <w:br/>
        <w:t>Status: PRODUCTION-READY FOR DEVELOPMENT</w:t>
        <w:br/>
        <w:t>Last Updated: June 2026</w:t>
        <w:br/>
        <w:t>Author: TechPotato Engineering</w:t>
        <w:br/>
        <w:t>Audience: Development Team, DevOps Engineers, Architects</w:t>
      </w:r>
    </w:p>
    <w:p>
      <w:r>
        <w:br w:type="page"/>
      </w:r>
    </w:p>
    <w:p>
      <w:pPr>
        <w:pStyle w:val="Heading1"/>
      </w:pPr>
      <w:r>
        <w:rPr>
          <w:color w:val="1966CC"/>
        </w:rPr>
        <w:t>Executive Summary</w:t>
      </w:r>
    </w:p>
    <w:p>
      <w:r>
        <w:t>This is the ULTRA-DETAILED Technical Requirements Document for ContentOS, the Complete Creator Operating System. This document is optimized for development teams and contains:</w:t>
        <w:br/>
        <w:br/>
        <w:t>✓ Complete system architecture (CloudArc v2 + AWS Serverless)</w:t>
        <w:br/>
        <w:t>✓ 7 Lambda microservices with detailed specifications</w:t>
        <w:br/>
        <w:t>✓ React.js 18 frontend architecture</w:t>
        <w:br/>
        <w:t>✓ Database schemas with optimization strategies</w:t>
        <w:br/>
        <w:t>✓ API specifications (REST endpoints with examples)</w:t>
        <w:br/>
        <w:t>✓ Security architecture (authentication, authorization, encryption)</w:t>
        <w:br/>
        <w:t>✓ Performance optimization strategies</w:t>
        <w:br/>
        <w:t>✓ Deployment pipeline (CI/CD, infrastructure as code)</w:t>
        <w:br/>
        <w:t>✓ Monitoring, logging, and alerting</w:t>
        <w:br/>
        <w:t>✓ Development workflow and coding standards</w:t>
        <w:br/>
        <w:t>✓ Testing strategy (unit, integration, load testing)</w:t>
        <w:br/>
        <w:t>✓ Scalability and capacity planning</w:t>
        <w:br/>
        <w:t>✓ Cost optimization recommendations</w:t>
      </w:r>
    </w:p>
    <w:p>
      <w:r>
        <w:br w:type="page"/>
      </w:r>
    </w:p>
    <w:p>
      <w:pPr>
        <w:pStyle w:val="Heading1"/>
      </w:pPr>
      <w:r>
        <w:rPr>
          <w:color w:val="1966CC"/>
        </w:rPr>
        <w:t>Table of Contents</w:t>
      </w:r>
    </w:p>
    <w:p>
      <w:pPr>
        <w:pStyle w:val="ListBullet"/>
      </w:pPr>
      <w:r>
        <w:t>1. System Architecture Overview</w:t>
      </w:r>
    </w:p>
    <w:p>
      <w:pPr>
        <w:pStyle w:val="ListBullet"/>
      </w:pPr>
      <w:r>
        <w:t>2. Frontend Architecture (React.js 18)</w:t>
      </w:r>
    </w:p>
    <w:p>
      <w:pPr>
        <w:pStyle w:val="ListBullet"/>
      </w:pPr>
      <w:r>
        <w:t>3. Backend Architecture (AWS Lambda Serverless)</w:t>
      </w:r>
    </w:p>
    <w:p>
      <w:pPr>
        <w:pStyle w:val="ListBullet"/>
      </w:pPr>
      <w:r>
        <w:t>4. CloudArc v2 Pattern &amp; Design</w:t>
      </w:r>
    </w:p>
    <w:p>
      <w:pPr>
        <w:pStyle w:val="ListBullet"/>
      </w:pPr>
      <w:r>
        <w:t>5. 7 Microservices Detailed Specifications</w:t>
      </w:r>
    </w:p>
    <w:p>
      <w:pPr>
        <w:pStyle w:val="ListBullet"/>
      </w:pPr>
      <w:r>
        <w:t>6. Database Architecture (Aurora + DynamoDB)</w:t>
      </w:r>
    </w:p>
    <w:p>
      <w:pPr>
        <w:pStyle w:val="ListBullet"/>
      </w:pPr>
      <w:r>
        <w:t>7. API Design &amp; Specifications</w:t>
      </w:r>
    </w:p>
    <w:p>
      <w:pPr>
        <w:pStyle w:val="ListBullet"/>
      </w:pPr>
      <w:r>
        <w:t>8. Authentication &amp; Security</w:t>
      </w:r>
    </w:p>
    <w:p>
      <w:pPr>
        <w:pStyle w:val="ListBullet"/>
      </w:pPr>
      <w:r>
        <w:t>9. Data Flow &amp; Workflows</w:t>
      </w:r>
    </w:p>
    <w:p>
      <w:pPr>
        <w:pStyle w:val="ListBullet"/>
      </w:pPr>
      <w:r>
        <w:t>10. Performance &amp; Optimization</w:t>
      </w:r>
    </w:p>
    <w:p>
      <w:pPr>
        <w:pStyle w:val="ListBullet"/>
      </w:pPr>
      <w:r>
        <w:t>11. Deployment &amp; Infrastructure as Code</w:t>
      </w:r>
    </w:p>
    <w:p>
      <w:pPr>
        <w:pStyle w:val="ListBullet"/>
      </w:pPr>
      <w:r>
        <w:t>12. Monitoring, Logging &amp; Observability</w:t>
      </w:r>
    </w:p>
    <w:p>
      <w:pPr>
        <w:pStyle w:val="ListBullet"/>
      </w:pPr>
      <w:r>
        <w:t>13. Testing Strategy</w:t>
      </w:r>
    </w:p>
    <w:p>
      <w:pPr>
        <w:pStyle w:val="ListBullet"/>
      </w:pPr>
      <w:r>
        <w:t>14. Development Workflow &amp; Standards</w:t>
      </w:r>
    </w:p>
    <w:p>
      <w:pPr>
        <w:pStyle w:val="ListBullet"/>
      </w:pPr>
      <w:r>
        <w:t>15. Scalability &amp; Capacity Planning</w:t>
      </w:r>
    </w:p>
    <w:p>
      <w:pPr>
        <w:pStyle w:val="ListBullet"/>
      </w:pPr>
      <w:r>
        <w:t>16. Cost Optimization</w:t>
      </w:r>
    </w:p>
    <w:p>
      <w:pPr>
        <w:pStyle w:val="ListBullet"/>
      </w:pPr>
      <w:r>
        <w:t>17. Disaster Recovery &amp; Business Continuity</w:t>
      </w:r>
    </w:p>
    <w:p>
      <w:r>
        <w:br w:type="page"/>
      </w:r>
    </w:p>
    <w:p>
      <w:pPr>
        <w:pStyle w:val="Heading1"/>
      </w:pPr>
      <w:r>
        <w:rPr>
          <w:color w:val="1966CC"/>
        </w:rPr>
        <w:t>1. System Architecture Overview</w:t>
      </w:r>
    </w:p>
    <w:p>
      <w:pPr>
        <w:pStyle w:val="Heading2"/>
      </w:pPr>
      <w:r>
        <w:rPr>
          <w:color w:val="1966CC"/>
        </w:rPr>
        <w:t>1.1 Architecture Diagram</w:t>
      </w:r>
    </w:p>
    <w:p>
      <w:r>
        <w:t>ContentOS uses a modern serverless architecture with the following layers:</w:t>
        <w:br/>
        <w:br/>
        <w:t>CLIENT LAYER (Web + Mobile)</w:t>
        <w:br/>
        <w:t>├─ React.js 18 SPA (Frontend)</w:t>
        <w:br/>
        <w:t>├─ React Native (Mobile)</w:t>
        <w:br/>
        <w:t>└─ Vue.js Admin Dashboard</w:t>
        <w:br/>
        <w:t xml:space="preserve">    ↓ (HTTPS, TLS 1.2+)</w:t>
        <w:br/>
        <w:t>CDN LAYER</w:t>
        <w:br/>
        <w:t>├─ CloudFront (Static assets, caching)</w:t>
        <w:br/>
        <w:t>├─ S3 (Static hosting)</w:t>
        <w:br/>
        <w:t>└─ Route53 (DNS)</w:t>
        <w:br/>
        <w:t xml:space="preserve">    ↓ (Routed via CloudFront)</w:t>
        <w:br/>
        <w:t>API GATEWAY LAYER</w:t>
        <w:br/>
        <w:t>├─ API Gateway v2 (HTTP API)</w:t>
        <w:br/>
        <w:t>├─ JWT validation at edge</w:t>
        <w:br/>
        <w:t>├─ Rate limiting (per user, per IP)</w:t>
        <w:br/>
        <w:t>└─ Request/response transformation</w:t>
        <w:br/>
        <w:t xml:space="preserve">    ↓ (Authenticated requests only)</w:t>
        <w:br/>
        <w:t>LAMBDA MICROSERVICES LAYER</w:t>
        <w:br/>
        <w:t>├─ research-analytics-service (Python 3.12)</w:t>
        <w:br/>
        <w:t>├─ content-generation-service (Node.js 22)</w:t>
        <w:br/>
        <w:t>├─ publishing-service (Node.js 22)</w:t>
        <w:br/>
        <w:t>├─ newsletter-blog-service (Python 3.12)</w:t>
        <w:br/>
        <w:t>├─ analytics-service (Python 3.12)</w:t>
        <w:br/>
        <w:t>├─ user-service (Node.js 22)</w:t>
        <w:br/>
        <w:t>└─ billing-service (Node.js 22)</w:t>
        <w:br/>
        <w:t xml:space="preserve">    ↓ (Async via EventBridge, SQS)</w:t>
        <w:br/>
        <w:t>DATA LAYER</w:t>
        <w:br/>
        <w:t>├─ Aurora PostgreSQL v2 (Relational)</w:t>
        <w:br/>
        <w:t>├─ DynamoDB (NoSQL, sessions)</w:t>
        <w:br/>
        <w:t>├─ ElastiCache Redis (Caching)</w:t>
        <w:br/>
        <w:t>├─ S3 (File storage)</w:t>
        <w:br/>
        <w:t>└─ Kinesis (Real-time streaming)</w:t>
        <w:br/>
        <w:t xml:space="preserve">    ↓ (Encrypted at rest)</w:t>
        <w:br/>
        <w:t>EXTERNAL INTEGRATIONS</w:t>
        <w:br/>
        <w:t>├─ Sandcastles AI (Viral research)</w:t>
        <w:br/>
        <w:t>├─ Anthropic Claude API (Content generation)</w:t>
        <w:br/>
        <w:t>├─ OpenAI GPT-4 (Fallback generation)</w:t>
        <w:br/>
        <w:t>├─ Midjourney API (Image generation)</w:t>
        <w:br/>
        <w:t>├─ Zoho Books (Billing integration)</w:t>
        <w:br/>
        <w:t>└─ Social Media APIs (Facebook, Instagram, LinkedIn, Twitter, etc)</w:t>
      </w:r>
    </w:p>
    <w:p>
      <w:pPr>
        <w:pStyle w:val="Heading2"/>
      </w:pPr>
      <w:r>
        <w:rPr>
          <w:color w:val="1966CC"/>
        </w:rPr>
        <w:t>1.2 Design Principles</w:t>
      </w:r>
    </w:p>
    <w:p>
      <w:pPr>
        <w:pStyle w:val="ListBullet"/>
      </w:pPr>
      <w:r>
        <w:rPr>
          <w:b/>
        </w:rPr>
        <w:t>Serverless First</w:t>
      </w:r>
      <w:r>
        <w:t>: No servers to manage. Pay per invocation. Scale automatically.</w:t>
      </w:r>
    </w:p>
    <w:p>
      <w:pPr>
        <w:pStyle w:val="ListBullet"/>
      </w:pPr>
      <w:r>
        <w:rPr>
          <w:b/>
        </w:rPr>
        <w:t>CloudArc v2 Pattern</w:t>
      </w:r>
      <w:r>
        <w:t>: Standardized microservice pattern across all services.</w:t>
      </w:r>
    </w:p>
    <w:p>
      <w:pPr>
        <w:pStyle w:val="ListBullet"/>
      </w:pPr>
      <w:r>
        <w:rPr>
          <w:b/>
        </w:rPr>
        <w:t>Separation of Concerns</w:t>
      </w:r>
      <w:r>
        <w:t>: Each service has one responsibility. No monolith.</w:t>
      </w:r>
    </w:p>
    <w:p>
      <w:pPr>
        <w:pStyle w:val="ListBullet"/>
      </w:pPr>
      <w:r>
        <w:rPr>
          <w:b/>
        </w:rPr>
        <w:t>Event-Driven</w:t>
      </w:r>
      <w:r>
        <w:t>: Services communicate via EventBridge + SQS (async-first).</w:t>
      </w:r>
    </w:p>
    <w:p>
      <w:pPr>
        <w:pStyle w:val="ListBullet"/>
      </w:pPr>
      <w:r>
        <w:rPr>
          <w:b/>
        </w:rPr>
        <w:t>API-First</w:t>
      </w:r>
      <w:r>
        <w:t>: Everything exposed via REST APIs. Mobile and web use same APIs.</w:t>
      </w:r>
    </w:p>
    <w:p>
      <w:pPr>
        <w:pStyle w:val="ListBullet"/>
      </w:pPr>
      <w:r>
        <w:rPr>
          <w:b/>
        </w:rPr>
        <w:t>Security by Default</w:t>
      </w:r>
      <w:r>
        <w:t>: JWT at edge. Encryption everywhere. Zero trust architecture.</w:t>
      </w:r>
    </w:p>
    <w:p>
      <w:pPr>
        <w:pStyle w:val="ListBullet"/>
      </w:pPr>
      <w:r>
        <w:rPr>
          <w:b/>
        </w:rPr>
        <w:t>Observable Systems</w:t>
      </w:r>
      <w:r>
        <w:t>: Comprehensive logging, metrics, traces. No blind spots.</w:t>
      </w:r>
    </w:p>
    <w:p>
      <w:pPr>
        <w:pStyle w:val="ListBullet"/>
      </w:pPr>
      <w:r>
        <w:rPr>
          <w:b/>
        </w:rPr>
        <w:t>Cost Optimized</w:t>
      </w:r>
      <w:r>
        <w:t>: Pay-per-invocation model. On-demand databases. Auto-scaling.</w:t>
      </w:r>
    </w:p>
    <w:p>
      <w:r>
        <w:br w:type="page"/>
      </w:r>
    </w:p>
    <w:p>
      <w:pPr>
        <w:pStyle w:val="Heading1"/>
      </w:pPr>
      <w:r>
        <w:rPr>
          <w:color w:val="1966CC"/>
        </w:rPr>
        <w:t>2. Frontend Architecture (React.js 18)</w:t>
      </w:r>
    </w:p>
    <w:p>
      <w:pPr>
        <w:pStyle w:val="Heading2"/>
      </w:pPr>
      <w:r>
        <w:rPr>
          <w:color w:val="1966CC"/>
        </w:rPr>
        <w:t>2.1 Technology Stack</w:t>
      </w:r>
    </w:p>
    <w:p>
      <w:pPr>
        <w:pStyle w:val="ListBullet"/>
      </w:pPr>
      <w:r>
        <w:t>Core Framework:</w:t>
      </w:r>
    </w:p>
    <w:p>
      <w:pPr>
        <w:pStyle w:val="ListBullet2"/>
      </w:pPr>
      <w:r>
        <w:t>React.js 18 (with Hooks, Context API, Concurrent Rendering)</w:t>
      </w:r>
    </w:p>
    <w:p>
      <w:pPr>
        <w:pStyle w:val="ListBullet2"/>
      </w:pPr>
      <w:r>
        <w:t>Build Tool: Vite (fast, modern, optimized)</w:t>
      </w:r>
    </w:p>
    <w:p>
      <w:pPr>
        <w:pStyle w:val="ListBullet2"/>
      </w:pPr>
      <w:r>
        <w:t>Language: TypeScript 5.0+</w:t>
      </w:r>
    </w:p>
    <w:p>
      <w:pPr>
        <w:pStyle w:val="ListBullet"/>
      </w:pPr>
      <w:r>
        <w:br/>
        <w:t>State Management:</w:t>
      </w:r>
    </w:p>
    <w:p>
      <w:pPr>
        <w:pStyle w:val="ListBullet2"/>
      </w:pPr>
      <w:r>
        <w:t>Redux Toolkit (global state: user, content, publishing)</w:t>
      </w:r>
    </w:p>
    <w:p>
      <w:pPr>
        <w:pStyle w:val="ListBullet2"/>
      </w:pPr>
      <w:r>
        <w:t>React Query (server state: caching, synchronization)</w:t>
      </w:r>
    </w:p>
    <w:p>
      <w:pPr>
        <w:pStyle w:val="ListBullet2"/>
      </w:pPr>
      <w:r>
        <w:t>Context API (theme, user preferences)</w:t>
      </w:r>
    </w:p>
    <w:p>
      <w:pPr>
        <w:pStyle w:val="ListBullet"/>
      </w:pPr>
      <w:r>
        <w:br/>
        <w:t>UI &amp; Styling:</w:t>
      </w:r>
    </w:p>
    <w:p>
      <w:pPr>
        <w:pStyle w:val="ListBullet2"/>
      </w:pPr>
      <w:r>
        <w:t>TailwindCSS (utility-first CSS)</w:t>
      </w:r>
    </w:p>
    <w:p>
      <w:pPr>
        <w:pStyle w:val="ListBullet2"/>
      </w:pPr>
      <w:r>
        <w:t>Headless UI (accessible components)</w:t>
      </w:r>
    </w:p>
    <w:p>
      <w:pPr>
        <w:pStyle w:val="ListBullet2"/>
      </w:pPr>
      <w:r>
        <w:t>Framer Motion (animations, transitions)</w:t>
      </w:r>
    </w:p>
    <w:p>
      <w:pPr>
        <w:pStyle w:val="ListBullet"/>
      </w:pPr>
      <w:r>
        <w:br/>
        <w:t>Integrations:</w:t>
      </w:r>
    </w:p>
    <w:p>
      <w:pPr>
        <w:pStyle w:val="ListBullet2"/>
      </w:pPr>
      <w:r>
        <w:t>Stripe (payments)</w:t>
      </w:r>
    </w:p>
    <w:p>
      <w:pPr>
        <w:pStyle w:val="ListBullet2"/>
      </w:pPr>
      <w:r>
        <w:t>AWS Cognito (authentication)</w:t>
      </w:r>
    </w:p>
    <w:p>
      <w:pPr>
        <w:pStyle w:val="ListBullet2"/>
      </w:pPr>
      <w:r>
        <w:t>Firebase Analytics (product analytics)</w:t>
      </w:r>
    </w:p>
    <w:p>
      <w:pPr>
        <w:pStyle w:val="Heading2"/>
      </w:pPr>
      <w:r>
        <w:rPr>
          <w:color w:val="1966CC"/>
        </w:rPr>
        <w:t>2.2 Project Structure</w:t>
      </w:r>
    </w:p>
    <w:p>
      <w:pPr/>
      <w:r>
        <w:br/>
        <w:t>contentos-web/</w:t>
        <w:br/>
        <w:t>├── src/</w:t>
        <w:br/>
        <w:t>│   ├── components/           # Reusable React components</w:t>
        <w:br/>
        <w:t>│   │   ├── common/          # Header, Footer, Nav</w:t>
        <w:br/>
        <w:t>│   │   ├── research/        # Research dashboard components</w:t>
        <w:br/>
        <w:t>│   │   ├── content-gen/     # Content generation UI</w:t>
        <w:br/>
        <w:t>│   │   ├── publishing/      # Publishing scheduler</w:t>
        <w:br/>
        <w:t>│   │   ├── newsletter/      # Newsletter builder</w:t>
        <w:br/>
        <w:t>│   │   └── analytics/       # Analytics dashboard</w:t>
        <w:br/>
        <w:t>│   │</w:t>
        <w:br/>
        <w:t>│   ├── pages/               # Page-level components (routing)</w:t>
        <w:br/>
        <w:t>│   │   ├── Dashboard.tsx</w:t>
        <w:br/>
        <w:t>│   │   ├── Research.tsx</w:t>
        <w:br/>
        <w:t>│   │   ├── ContentGenerator.tsx</w:t>
        <w:br/>
        <w:t>│   │   ├── Publishing.tsx</w:t>
        <w:br/>
        <w:t>│   │   ├── Newsletter.tsx</w:t>
        <w:br/>
        <w:t>│   │   ├── Analytics.tsx</w:t>
        <w:br/>
        <w:t>│   │   ├── Settings.tsx</w:t>
        <w:br/>
        <w:t>│   │   └── Billing.tsx</w:t>
        <w:br/>
        <w:t>│   │</w:t>
        <w:br/>
        <w:t>│   ├── store/               # Redux state management</w:t>
        <w:br/>
        <w:t>│   │   ├── userSlice.ts</w:t>
        <w:br/>
        <w:t>│   │   ├── contentSlice.ts</w:t>
        <w:br/>
        <w:t>│   │   ├── publishingSlice.ts</w:t>
        <w:br/>
        <w:t>│   │   ├── analyticsSlice.ts</w:t>
        <w:br/>
        <w:t>│   │   └── store.ts</w:t>
        <w:br/>
        <w:t>│   │</w:t>
        <w:br/>
        <w:t>│   ├── hooks/               # Custom React hooks</w:t>
        <w:br/>
        <w:t>│   │   ├── useAuth.ts</w:t>
        <w:br/>
        <w:t>│   │   ├── useApi.ts</w:t>
        <w:br/>
        <w:t>│   │   ├── useContent.ts</w:t>
        <w:br/>
        <w:t>│   │   └── useAnalytics.ts</w:t>
        <w:br/>
        <w:t>│   │</w:t>
        <w:br/>
        <w:t>│   ├── services/            # API services</w:t>
        <w:br/>
        <w:t>│   │   ├── api.ts          # Axios instance</w:t>
        <w:br/>
        <w:t>│   │   ├── authService.ts</w:t>
        <w:br/>
        <w:t>│   │   ├── contentService.ts</w:t>
        <w:br/>
        <w:t>│   │   ├── analyticsService.ts</w:t>
        <w:br/>
        <w:t>│   │   └── billingService.ts</w:t>
        <w:br/>
        <w:t>│   │</w:t>
        <w:br/>
        <w:t>│   ├── utils/               # Helper functions</w:t>
        <w:br/>
        <w:t>│   │   ├── formatters.ts</w:t>
        <w:br/>
        <w:t>│   │   ├── validators.ts</w:t>
        <w:br/>
        <w:t>│   │   ├── constants.ts</w:t>
        <w:br/>
        <w:t>│   │   └── helpers.ts</w:t>
        <w:br/>
        <w:t>│   │</w:t>
        <w:br/>
        <w:t>│   ├── types/               # TypeScript types</w:t>
        <w:br/>
        <w:t>│   │   ├── api.ts</w:t>
        <w:br/>
        <w:t>│   │   ├── models.ts</w:t>
        <w:br/>
        <w:t>│   │   ├── store.ts</w:t>
        <w:br/>
        <w:t>│   │   └── common.ts</w:t>
        <w:br/>
        <w:t>│   │</w:t>
        <w:br/>
        <w:t>│   ├── styles/              # Global styles</w:t>
        <w:br/>
        <w:t>│   │   ├── tailwind.css</w:t>
        <w:br/>
        <w:t>│   │   └── theme.css</w:t>
        <w:br/>
        <w:t>│   │</w:t>
        <w:br/>
        <w:t>│   ├── App.tsx              # Root component</w:t>
        <w:br/>
        <w:t>│   └── main.tsx             # Entry point</w:t>
        <w:br/>
        <w:t>│</w:t>
        <w:br/>
        <w:t>├── public/                  # Static assets</w:t>
        <w:br/>
        <w:t>├── vite.config.ts          # Vite configuration</w:t>
        <w:br/>
        <w:t>├── tailwind.config.js      # TailwindCSS config</w:t>
        <w:br/>
        <w:t>├── tsconfig.json           # TypeScript config</w:t>
        <w:br/>
        <w:t>├── package.json</w:t>
        <w:br/>
        <w:t>└── README.md</w:t>
        <w:br/>
      </w:r>
    </w:p>
    <w:p>
      <w:pPr>
        <w:pStyle w:val="Heading2"/>
      </w:pPr>
      <w:r>
        <w:rPr>
          <w:color w:val="1966CC"/>
        </w:rPr>
        <w:t>2.3 Key Components</w:t>
      </w:r>
    </w:p>
    <w:p>
      <w:pPr>
        <w:pStyle w:val="ListBullet"/>
      </w:pPr>
      <w:r>
        <w:t>Dashboard Component:</w:t>
      </w:r>
    </w:p>
    <w:p>
      <w:pPr>
        <w:pStyle w:val="ListBullet2"/>
      </w:pPr>
      <w:r>
        <w:t>Real-time stats (content created, published, earnings)</w:t>
      </w:r>
    </w:p>
    <w:p>
      <w:pPr>
        <w:pStyle w:val="ListBullet2"/>
      </w:pPr>
      <w:r>
        <w:t>Quick actions (new research, new post, schedule publish)</w:t>
      </w:r>
    </w:p>
    <w:p>
      <w:pPr>
        <w:pStyle w:val="ListBullet2"/>
      </w:pPr>
      <w:r>
        <w:t>Activity feed (recent activities)</w:t>
      </w:r>
    </w:p>
    <w:p>
      <w:pPr>
        <w:pStyle w:val="ListBullet"/>
      </w:pPr>
      <w:r>
        <w:br/>
        <w:t>Content Generator Component:</w:t>
      </w:r>
    </w:p>
    <w:p>
      <w:pPr>
        <w:pStyle w:val="ListBullet2"/>
      </w:pPr>
      <w:r>
        <w:t>Research input form with AI suggestions</w:t>
      </w:r>
    </w:p>
    <w:p>
      <w:pPr>
        <w:pStyle w:val="ListBullet2"/>
      </w:pPr>
      <w:r>
        <w:t>AI-generated content preview with edit capability</w:t>
      </w:r>
    </w:p>
    <w:p>
      <w:pPr>
        <w:pStyle w:val="ListBullet2"/>
      </w:pPr>
      <w:r>
        <w:t>Image generation preview (multiple variants)</w:t>
      </w:r>
    </w:p>
    <w:p>
      <w:pPr>
        <w:pStyle w:val="ListBullet2"/>
      </w:pPr>
      <w:r>
        <w:t>Caption/hashtag generation and editing</w:t>
      </w:r>
    </w:p>
    <w:p>
      <w:pPr>
        <w:pStyle w:val="ListBullet"/>
      </w:pPr>
      <w:r>
        <w:br/>
        <w:t>Publishing Component:</w:t>
      </w:r>
    </w:p>
    <w:p>
      <w:pPr>
        <w:pStyle w:val="ListBullet2"/>
      </w:pPr>
      <w:r>
        <w:t>Calendar view of scheduled posts</w:t>
      </w:r>
    </w:p>
    <w:p>
      <w:pPr>
        <w:pStyle w:val="ListBullet2"/>
      </w:pPr>
      <w:r>
        <w:t>Platform selector (Instagram, TikTok, LinkedIn, etc)</w:t>
      </w:r>
    </w:p>
    <w:p>
      <w:pPr>
        <w:pStyle w:val="ListBullet2"/>
      </w:pPr>
      <w:r>
        <w:t>Scheduling interface (date, time, timezone)</w:t>
      </w:r>
    </w:p>
    <w:p>
      <w:pPr>
        <w:pStyle w:val="ListBullet"/>
      </w:pPr>
      <w:r>
        <w:br/>
        <w:t>Analytics Dashboard:</w:t>
      </w:r>
    </w:p>
    <w:p>
      <w:pPr>
        <w:pStyle w:val="ListBullet2"/>
      </w:pPr>
      <w:r>
        <w:t>Charts (engagement over time, top posts, earnings)</w:t>
      </w:r>
    </w:p>
    <w:p>
      <w:pPr>
        <w:pStyle w:val="ListBullet2"/>
      </w:pPr>
      <w:r>
        <w:t>Drill-down capability (by platform, by date, by content type)</w:t>
      </w:r>
    </w:p>
    <w:p>
      <w:pPr>
        <w:pStyle w:val="ListBullet2"/>
      </w:pPr>
      <w:r>
        <w:t>Export functionality (CSV, PDF)</w:t>
      </w:r>
    </w:p>
    <w:p>
      <w:pPr>
        <w:pStyle w:val="Heading2"/>
      </w:pPr>
      <w:r>
        <w:rPr>
          <w:color w:val="1966CC"/>
        </w:rPr>
        <w:t>2.4 Performance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966CC"/>
          </w:tcPr>
          <w:p>
            <w:r>
              <w:rPr>
                <w:color w:val="FFFFFF"/>
              </w:rPr>
              <w:t>Metric</w:t>
            </w:r>
          </w:p>
        </w:tc>
        <w:tc>
          <w:tcPr>
            <w:tcW w:type="dxa" w:w="2880"/>
            <w:shd w:fill="1966CC"/>
          </w:tcPr>
          <w:p>
            <w:r>
              <w:rPr>
                <w:color w:val="FFFFFF"/>
              </w:rPr>
              <w:t>Target</w:t>
            </w:r>
          </w:p>
        </w:tc>
        <w:tc>
          <w:tcPr>
            <w:tcW w:type="dxa" w:w="2880"/>
            <w:shd w:fill="1966CC"/>
          </w:tcPr>
          <w:p>
            <w:r>
              <w:rPr>
                <w:color w:val="FFFFFF"/>
              </w:rPr>
              <w:t>How We Achieve It</w:t>
            </w:r>
          </w:p>
        </w:tc>
      </w:tr>
      <w:tr>
        <w:tc>
          <w:tcPr>
            <w:tcW w:type="dxa" w:w="2880"/>
          </w:tcPr>
          <w:p>
            <w:r>
              <w:t>First Contentful Paint</w:t>
            </w:r>
          </w:p>
        </w:tc>
        <w:tc>
          <w:tcPr>
            <w:tcW w:type="dxa" w:w="2880"/>
          </w:tcPr>
          <w:p>
            <w:r>
              <w:t>&lt;2 seconds</w:t>
            </w:r>
          </w:p>
        </w:tc>
        <w:tc>
          <w:tcPr>
            <w:tcW w:type="dxa" w:w="2880"/>
          </w:tcPr>
          <w:p>
            <w:r>
              <w:t>Vite bundle optimization, code splitting</w:t>
            </w:r>
          </w:p>
        </w:tc>
      </w:tr>
      <w:tr>
        <w:tc>
          <w:tcPr>
            <w:tcW w:type="dxa" w:w="2880"/>
          </w:tcPr>
          <w:p>
            <w:r>
              <w:t>Largest Contentful Paint</w:t>
            </w:r>
          </w:p>
        </w:tc>
        <w:tc>
          <w:tcPr>
            <w:tcW w:type="dxa" w:w="2880"/>
          </w:tcPr>
          <w:p>
            <w:r>
              <w:t>&lt;3 seconds</w:t>
            </w:r>
          </w:p>
        </w:tc>
        <w:tc>
          <w:tcPr>
            <w:tcW w:type="dxa" w:w="2880"/>
          </w:tcPr>
          <w:p>
            <w:r>
              <w:t>Image optimization, lazy loading</w:t>
            </w:r>
          </w:p>
        </w:tc>
      </w:tr>
      <w:tr>
        <w:tc>
          <w:tcPr>
            <w:tcW w:type="dxa" w:w="2880"/>
          </w:tcPr>
          <w:p>
            <w:r>
              <w:t>Cumulative Layout Shift</w:t>
            </w:r>
          </w:p>
        </w:tc>
        <w:tc>
          <w:tcPr>
            <w:tcW w:type="dxa" w:w="2880"/>
          </w:tcPr>
          <w:p>
            <w:r>
              <w:t>&lt;0.1</w:t>
            </w:r>
          </w:p>
        </w:tc>
        <w:tc>
          <w:tcPr>
            <w:tcW w:type="dxa" w:w="2880"/>
          </w:tcPr>
          <w:p>
            <w:r>
              <w:t>Fixed dimensions, no late-loading elements</w:t>
            </w:r>
          </w:p>
        </w:tc>
      </w:tr>
      <w:tr>
        <w:tc>
          <w:tcPr>
            <w:tcW w:type="dxa" w:w="2880"/>
          </w:tcPr>
          <w:p>
            <w:r>
              <w:t>Time to Interactive</w:t>
            </w:r>
          </w:p>
        </w:tc>
        <w:tc>
          <w:tcPr>
            <w:tcW w:type="dxa" w:w="2880"/>
          </w:tcPr>
          <w:p>
            <w:r>
              <w:t>&lt;4 seconds</w:t>
            </w:r>
          </w:p>
        </w:tc>
        <w:tc>
          <w:tcPr>
            <w:tcW w:type="dxa" w:w="2880"/>
          </w:tcPr>
          <w:p>
            <w:r>
              <w:t>Minimal JavaScript, efficient hydration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966CC"/>
        </w:rPr>
        <w:t>3. Backend Architecture (AWS Lambda Serverless)</w:t>
      </w:r>
    </w:p>
    <w:p>
      <w:pPr>
        <w:pStyle w:val="Heading2"/>
      </w:pPr>
      <w:r>
        <w:rPr>
          <w:color w:val="1966CC"/>
        </w:rPr>
        <w:t>3.1 Why Serverless for ContentOS</w:t>
      </w:r>
    </w:p>
    <w:p>
      <w:r>
        <w:t>Cost Efficiency:</w:t>
        <w:br/>
        <w:t>• Pay only for what you use (milliseconds of execution)</w:t>
        <w:br/>
        <w:t>• No idle server costs</w:t>
        <w:br/>
        <w:t>• ₹2,500/month vs ₹30,000+ for traditional servers</w:t>
        <w:br/>
        <w:br/>
        <w:t>Automatic Scaling:</w:t>
        <w:br/>
        <w:t>• Handle 1 request or 10,000 simultaneously</w:t>
        <w:br/>
        <w:t>• No manual scaling or load balancer configuration</w:t>
        <w:br/>
        <w:t>• Burst handling for content publishing spikes</w:t>
        <w:br/>
        <w:br/>
        <w:t>Reduced Operational Burden:</w:t>
        <w:br/>
        <w:t>• No OS patches, security updates, or infrastructure maintenance</w:t>
        <w:br/>
        <w:t>• AWS manages everything</w:t>
        <w:br/>
        <w:t>• Team focuses on business logic, not infrastructure</w:t>
        <w:br/>
        <w:br/>
        <w:t>Built-in Resilience:</w:t>
        <w:br/>
        <w:t>• Multi-AZ deployment by default</w:t>
        <w:br/>
        <w:t>• Auto-failover and recovery</w:t>
        <w:br/>
        <w:t>• 99.99% SLA from AWS</w:t>
        <w:br/>
        <w:br/>
        <w:t>Perfect for ContentOS Use Cases:</w:t>
        <w:br/>
        <w:t>• Async publishing (fire-and-forget)</w:t>
        <w:br/>
        <w:t>• Scheduled tasks (daily newsletter generation)</w:t>
        <w:br/>
        <w:t>• Batch processing (bulk image generation)</w:t>
        <w:br/>
        <w:t>• Real-time processing (analytics aggregation)</w:t>
      </w:r>
    </w:p>
    <w:p>
      <w:pPr>
        <w:pStyle w:val="Heading2"/>
      </w:pPr>
      <w:r>
        <w:rPr>
          <w:color w:val="1966CC"/>
        </w:rPr>
        <w:t>3.2 Lambda Configuration</w:t>
      </w:r>
    </w:p>
    <w:p>
      <w:pPr>
        <w:pStyle w:val="ListBullet"/>
      </w:pPr>
      <w:r>
        <w:t>Memory Allocation:</w:t>
      </w:r>
    </w:p>
    <w:p>
      <w:pPr>
        <w:pStyle w:val="ListBullet2"/>
      </w:pPr>
      <w:r>
        <w:t>128 MB → 10,240 MB available</w:t>
      </w:r>
    </w:p>
    <w:p>
      <w:pPr>
        <w:pStyle w:val="ListBullet2"/>
      </w:pPr>
      <w:r>
        <w:t>CPU scales proportionally with memory</w:t>
      </w:r>
    </w:p>
    <w:p>
      <w:pPr>
        <w:pStyle w:val="ListBullet2"/>
      </w:pPr>
      <w:r>
        <w:t>More memory = faster execution = lower cost (sometimes)</w:t>
      </w:r>
    </w:p>
    <w:p>
      <w:pPr>
        <w:pStyle w:val="ListBullet"/>
      </w:pPr>
      <w:r>
        <w:br/>
        <w:t>Timeout Configuration:</w:t>
      </w:r>
    </w:p>
    <w:p>
      <w:pPr>
        <w:pStyle w:val="ListBullet2"/>
      </w:pPr>
      <w:r>
        <w:t>Min: 1 second | Max: 15 minutes</w:t>
      </w:r>
    </w:p>
    <w:p>
      <w:pPr>
        <w:pStyle w:val="ListBullet2"/>
      </w:pPr>
      <w:r>
        <w:t>API requests: 60 seconds timeout</w:t>
      </w:r>
    </w:p>
    <w:p>
      <w:pPr>
        <w:pStyle w:val="ListBullet2"/>
      </w:pPr>
      <w:r>
        <w:t>Batch jobs: 900 seconds (15 min) timeout</w:t>
      </w:r>
    </w:p>
    <w:p>
      <w:pPr>
        <w:pStyle w:val="ListBullet"/>
      </w:pPr>
      <w:r>
        <w:br/>
        <w:t>Environment Variables:</w:t>
      </w:r>
    </w:p>
    <w:p>
      <w:pPr>
        <w:pStyle w:val="ListBullet2"/>
      </w:pPr>
      <w:r>
        <w:t>Database connection strings (encrypted)</w:t>
      </w:r>
    </w:p>
    <w:p>
      <w:pPr>
        <w:pStyle w:val="ListBullet2"/>
      </w:pPr>
      <w:r>
        <w:t>API keys (stored in Secrets Manager, not env vars)</w:t>
      </w:r>
    </w:p>
    <w:p>
      <w:pPr>
        <w:pStyle w:val="ListBullet2"/>
      </w:pPr>
      <w:r>
        <w:t>Feature flags (enable/disable features)</w:t>
      </w:r>
    </w:p>
    <w:p>
      <w:pPr>
        <w:pStyle w:val="ListBullet2"/>
      </w:pPr>
      <w:r>
        <w:t>Log levels and monitoring settings</w:t>
      </w:r>
    </w:p>
    <w:p>
      <w:pPr>
        <w:pStyle w:val="Heading2"/>
      </w:pPr>
      <w:r>
        <w:rPr>
          <w:color w:val="1966CC"/>
        </w:rPr>
        <w:t>3.3 Lambda Handler Pattern</w:t>
      </w:r>
    </w:p>
    <w:p>
      <w:pPr/>
      <w:r>
        <w:br/>
        <w:t>// Standard Lambda handler pattern for ContentOS</w:t>
        <w:br/>
        <w:br/>
        <w:t>import { APIGatewayProxyEventV2, APIGatewayProxyResultV2 } from 'aws-lambda';</w:t>
        <w:br/>
        <w:t>import { logger } from '@contentos/shared';</w:t>
        <w:br/>
        <w:t>import { validateRequest, handleErrors } from '@contentos/middleware';</w:t>
        <w:br/>
        <w:br/>
        <w:t>export const handler = async (</w:t>
        <w:br/>
        <w:t xml:space="preserve">  event: APIGatewayProxyEventV2,</w:t>
        <w:br/>
        <w:t xml:space="preserve">  context: Context</w:t>
        <w:br/>
        <w:t>): Promise&lt;APIGatewayProxyResultV2&gt; =&gt; {</w:t>
        <w:br/>
        <w:t xml:space="preserve">  context.callbackWaitsForEmptyEventLoop = false;</w:t>
        <w:br/>
        <w:t xml:space="preserve">  </w:t>
        <w:br/>
        <w:t xml:space="preserve">  logger.info('Handler invoked', { requestId: event.requestContext.requestId });</w:t>
        <w:br/>
        <w:br/>
        <w:t xml:space="preserve">  try {</w:t>
        <w:br/>
        <w:t xml:space="preserve">    // 1. Validate request</w:t>
        <w:br/>
        <w:t xml:space="preserve">    const validated = await validateRequest(event);</w:t>
        <w:br/>
        <w:t xml:space="preserve">    </w:t>
        <w:br/>
        <w:t xml:space="preserve">    // 2. Extract user context (from JWT)</w:t>
        <w:br/>
        <w:t xml:space="preserve">    const userId = event.requestContext.authorizer.userId;</w:t>
        <w:br/>
        <w:t xml:space="preserve">    </w:t>
        <w:br/>
        <w:t xml:space="preserve">    // 3. Process business logic</w:t>
        <w:br/>
        <w:t xml:space="preserve">    const result = await processRequest(validated, userId);</w:t>
        <w:br/>
        <w:t xml:space="preserve">    </w:t>
        <w:br/>
        <w:t xml:space="preserve">    // 4. Return success response</w:t>
        <w:br/>
        <w:t xml:space="preserve">    return {</w:t>
        <w:br/>
        <w:t xml:space="preserve">      statusCode: 200,</w:t>
        <w:br/>
        <w:t xml:space="preserve">      body: JSON.stringify({ success: true, data: result }),</w:t>
        <w:br/>
        <w:t xml:space="preserve">      headers: { 'Content-Type': 'application/json' },</w:t>
        <w:br/>
        <w:t xml:space="preserve">    };</w:t>
        <w:br/>
        <w:t xml:space="preserve">  } catch (error) {</w:t>
        <w:br/>
        <w:t xml:space="preserve">    // Handle errors consistently</w:t>
        <w:br/>
        <w:t xml:space="preserve">    return handleErrors(error, event.requestContext.requestId);</w:t>
        <w:br/>
        <w:t xml:space="preserve">  }</w:t>
        <w:br/>
        <w:t>};</w:t>
        <w:br/>
      </w:r>
    </w:p>
    <w:p>
      <w:r>
        <w:br w:type="page"/>
      </w:r>
    </w:p>
    <w:p>
      <w:pPr>
        <w:pStyle w:val="Heading1"/>
      </w:pPr>
      <w:r>
        <w:rPr>
          <w:color w:val="1966CC"/>
        </w:rPr>
        <w:t>4. CloudArc v2 Pattern &amp; Design</w:t>
      </w:r>
    </w:p>
    <w:p>
      <w:pPr>
        <w:pStyle w:val="Heading2"/>
      </w:pPr>
      <w:r>
        <w:rPr>
          <w:color w:val="1966CC"/>
        </w:rPr>
        <w:t>4.1 What is CloudArc v2?</w:t>
      </w:r>
    </w:p>
    <w:p>
      <w:r>
        <w:t>CloudArc v2 is TechPotato's proprietary microservice pattern for AWS Lambda. It standardizes how services are built, deployed, and scaled.</w:t>
        <w:br/>
        <w:br/>
        <w:t>Key Principles:</w:t>
        <w:br/>
        <w:t>1. Single Responsibility: Each service has ONE job</w:t>
        <w:br/>
        <w:t>2. Loose Coupling: Services communicate via async messaging (SQS/EventBridge)</w:t>
        <w:br/>
        <w:t>3. High Cohesion: Related functions grouped in one service</w:t>
        <w:br/>
        <w:t>4. Stateless: No in-memory state across invocations</w:t>
        <w:br/>
        <w:t>5. Independently Deployable: Each service has its own CI/CD pipeline</w:t>
        <w:br/>
        <w:t>6. Observable: Comprehensive logging and metrics built-in</w:t>
        <w:br/>
        <w:t>7. Tested: Unit, integration, and load tests included</w:t>
      </w:r>
    </w:p>
    <w:p>
      <w:pPr>
        <w:pStyle w:val="Heading2"/>
      </w:pPr>
      <w:r>
        <w:rPr>
          <w:color w:val="1966CC"/>
        </w:rPr>
        <w:t>4.2 CloudArc v2 File Structure</w:t>
      </w:r>
    </w:p>
    <w:p>
      <w:pPr/>
      <w:r>
        <w:br/>
        <w:t>service-name/</w:t>
        <w:br/>
        <w:t>├── src/</w:t>
        <w:br/>
        <w:t>│   ├── handlers/              # Lambda handler functions</w:t>
        <w:br/>
        <w:t>│   │   ├── api-handler.ts     # REST API entry point</w:t>
        <w:br/>
        <w:t>│   │   ├── event-handler.ts   # EventBridge event handler</w:t>
        <w:br/>
        <w:t>│   │   └── scheduled.ts       # CloudWatch scheduled handler</w:t>
        <w:br/>
        <w:t>│   │</w:t>
        <w:br/>
        <w:t>│   ├── services/              # Business logic</w:t>
        <w:br/>
        <w:t>│   │   ├── processor.ts       # Main processing logic</w:t>
        <w:br/>
        <w:t>│   │   ├── validator.ts       # Input validation</w:t>
        <w:br/>
        <w:t>│   │   └── transformer.ts     # Data transformation</w:t>
        <w:br/>
        <w:t>│   │</w:t>
        <w:br/>
        <w:t>│   ├── repositories/          # Database access</w:t>
        <w:br/>
        <w:t>│   │   ├── postgresRepo.ts    # Aurora queries</w:t>
        <w:br/>
        <w:t>│   │   └── dynamoRepo.ts      # DynamoDB queries</w:t>
        <w:br/>
        <w:t>│   │</w:t>
        <w:br/>
        <w:t>│   ├── external/              # External API calls</w:t>
        <w:br/>
        <w:t>│   │   ├── sandcastlesApi.ts</w:t>
        <w:br/>
        <w:t>│   │   ├── claudeApi.ts</w:t>
        <w:br/>
        <w:t>│   │   └── socialMediaApis.ts</w:t>
        <w:br/>
        <w:t>│   │</w:t>
        <w:br/>
        <w:t>│   ├── middleware/            # Middleware functions</w:t>
        <w:br/>
        <w:t>│   │   ├── auth.ts            # JWT validation</w:t>
        <w:br/>
        <w:t>│   │   ├── logging.ts         # Request/response logging</w:t>
        <w:br/>
        <w:t>│   │   └── errorHandling.ts   # Error transformation</w:t>
        <w:br/>
        <w:t>│   │</w:t>
        <w:br/>
        <w:t>│   ├── types/                 # TypeScript types</w:t>
        <w:br/>
        <w:t>│   │   ├── models.ts</w:t>
        <w:br/>
        <w:t>│   │   ├── api.ts</w:t>
        <w:br/>
        <w:t>│   │   └── events.ts</w:t>
        <w:br/>
        <w:t>│   │</w:t>
        <w:br/>
        <w:t>│   └── utils/                 # Utility functions</w:t>
        <w:br/>
        <w:t>│       ├── logger.ts</w:t>
        <w:br/>
        <w:t>│       ├── config.ts</w:t>
        <w:br/>
        <w:t>│       └── helpers.ts</w:t>
        <w:br/>
        <w:t>│</w:t>
        <w:br/>
        <w:t>├── tests/</w:t>
        <w:br/>
        <w:t>│   ├── unit/                  # Unit tests</w:t>
        <w:br/>
        <w:t>│   ├── integration/           # Integration tests</w:t>
        <w:br/>
        <w:t>│   └── load/                  # Load tests</w:t>
        <w:br/>
        <w:t>│</w:t>
        <w:br/>
        <w:t>├── infrastructure/</w:t>
        <w:br/>
        <w:t>│   ├── stack.ts              # CDK stack definition</w:t>
        <w:br/>
        <w:t>│   ├── permissions.ts        # IAM policies</w:t>
        <w:br/>
        <w:t>│   └── environment.ts        # Environment config</w:t>
        <w:br/>
        <w:t>│</w:t>
        <w:br/>
        <w:t>├── package.json</w:t>
        <w:br/>
        <w:t>├── tsconfig.json</w:t>
        <w:br/>
        <w:t>├── jest.config.js</w:t>
        <w:br/>
        <w:t>└── README.md</w:t>
        <w:br/>
      </w:r>
    </w:p>
    <w:p>
      <w:r>
        <w:br w:type="page"/>
      </w:r>
    </w:p>
    <w:p>
      <w:pPr>
        <w:pStyle w:val="Heading1"/>
      </w:pPr>
      <w:r>
        <w:rPr>
          <w:color w:val="1966CC"/>
        </w:rPr>
        <w:t>5. 7 Microservices Detailed Specifications</w:t>
      </w:r>
    </w:p>
    <w:p>
      <w:pPr>
        <w:pStyle w:val="Heading2"/>
      </w:pPr>
      <w:r>
        <w:rPr>
          <w:color w:val="1966CC"/>
        </w:rPr>
        <w:t>5.1 Research-Analytics Service</w:t>
      </w:r>
    </w:p>
    <w:p>
      <w:pPr>
        <w:pStyle w:val="ListBullet"/>
      </w:pPr>
      <w:r>
        <w:t>Language: Python 3.12</w:t>
      </w:r>
    </w:p>
    <w:p>
      <w:pPr>
        <w:pStyle w:val="ListBullet"/>
      </w:pPr>
      <w:r>
        <w:t>Memory: 1024 MB</w:t>
      </w:r>
    </w:p>
    <w:p>
      <w:pPr>
        <w:pStyle w:val="ListBullet"/>
      </w:pPr>
      <w:r>
        <w:t>Timeout: 900 seconds (15 min)</w:t>
      </w:r>
    </w:p>
    <w:p>
      <w:pPr>
        <w:pStyle w:val="ListBullet"/>
      </w:pPr>
      <w:r>
        <w:br/>
        <w:t>Purpose:</w:t>
      </w:r>
    </w:p>
    <w:p>
      <w:pPr>
        <w:pStyle w:val="ListBullet2"/>
      </w:pPr>
      <w:r>
        <w:t>Analyze trending content using Sandcastles AI</w:t>
      </w:r>
    </w:p>
    <w:p>
      <w:pPr>
        <w:pStyle w:val="ListBullet2"/>
      </w:pPr>
      <w:r>
        <w:t>Extract viral hooks, trends, and insights</w:t>
      </w:r>
    </w:p>
    <w:p>
      <w:pPr>
        <w:pStyle w:val="ListBullet2"/>
      </w:pPr>
      <w:r>
        <w:t>Generate research recommendations for creators</w:t>
      </w:r>
    </w:p>
    <w:p>
      <w:pPr>
        <w:pStyle w:val="ListBullet"/>
      </w:pPr>
      <w:r>
        <w:br/>
        <w:t>Key Functions:</w:t>
      </w:r>
    </w:p>
    <w:p>
      <w:pPr>
        <w:pStyle w:val="ListBullet2"/>
      </w:pPr>
      <w:r>
        <w:t>analyze-viral-videos (input: YouTube/TikTok URLs, output: viral insights)</w:t>
      </w:r>
    </w:p>
    <w:p>
      <w:pPr>
        <w:pStyle w:val="ListBullet2"/>
      </w:pPr>
      <w:r>
        <w:t>identify-trends (input: niche/category, output: trending topics)</w:t>
      </w:r>
    </w:p>
    <w:p>
      <w:pPr>
        <w:pStyle w:val="ListBullet2"/>
      </w:pPr>
      <w:r>
        <w:t>extract-hooks (input: video content, output: compelling hooks)</w:t>
      </w:r>
    </w:p>
    <w:p>
      <w:pPr>
        <w:pStyle w:val="ListBullet2"/>
      </w:pPr>
      <w:r>
        <w:t>generate-research-report (input: user interests, output: 1KB+ research)</w:t>
      </w:r>
    </w:p>
    <w:p>
      <w:pPr>
        <w:pStyle w:val="ListBullet"/>
      </w:pPr>
      <w:r>
        <w:br/>
        <w:t>API Endpoints:</w:t>
      </w:r>
    </w:p>
    <w:p>
      <w:pPr>
        <w:pStyle w:val="ListBullet2"/>
      </w:pPr>
      <w:r>
        <w:t>POST /research/analyze → Analyze viral content</w:t>
      </w:r>
    </w:p>
    <w:p>
      <w:pPr>
        <w:pStyle w:val="ListBullet2"/>
      </w:pPr>
      <w:r>
        <w:t>POST /research/trends → Identify trending topics</w:t>
      </w:r>
    </w:p>
    <w:p>
      <w:pPr>
        <w:pStyle w:val="ListBullet2"/>
      </w:pPr>
      <w:r>
        <w:t>GET /research/reports/{id} → Get research report</w:t>
      </w:r>
    </w:p>
    <w:p>
      <w:pPr>
        <w:pStyle w:val="ListBullet"/>
      </w:pPr>
      <w:r>
        <w:br/>
        <w:t>Database Operations:</w:t>
      </w:r>
    </w:p>
    <w:p>
      <w:pPr>
        <w:pStyle w:val="ListBullet2"/>
      </w:pPr>
      <w:r>
        <w:t>Write: viral_videos, trending_topics tables</w:t>
      </w:r>
    </w:p>
    <w:p>
      <w:pPr>
        <w:pStyle w:val="ListBullet2"/>
      </w:pPr>
      <w:r>
        <w:t>Read: user_interests, content_preferences</w:t>
      </w:r>
    </w:p>
    <w:p>
      <w:pPr>
        <w:pStyle w:val="ListBullet"/>
      </w:pPr>
      <w:r>
        <w:br/>
        <w:t>Integrations:</w:t>
      </w:r>
    </w:p>
    <w:p>
      <w:pPr>
        <w:pStyle w:val="ListBullet2"/>
      </w:pPr>
      <w:r>
        <w:t>Sandcastles AI API (primary research)</w:t>
      </w:r>
    </w:p>
    <w:p>
      <w:pPr>
        <w:pStyle w:val="ListBullet2"/>
      </w:pPr>
      <w:r>
        <w:t>YouTube Data API (video analysis)</w:t>
      </w:r>
    </w:p>
    <w:p>
      <w:pPr>
        <w:pStyle w:val="ListBullet2"/>
      </w:pPr>
      <w:r>
        <w:t>Twitter API v2 (trend analysis)</w:t>
      </w:r>
    </w:p>
    <w:p>
      <w:pPr>
        <w:pStyle w:val="Heading2"/>
      </w:pPr>
      <w:r>
        <w:rPr>
          <w:color w:val="1966CC"/>
        </w:rPr>
        <w:t>5.2 Content-Generation Service</w:t>
      </w:r>
    </w:p>
    <w:p>
      <w:pPr>
        <w:pStyle w:val="ListBullet"/>
      </w:pPr>
      <w:r>
        <w:t>Language: Node.js 22</w:t>
      </w:r>
    </w:p>
    <w:p>
      <w:pPr>
        <w:pStyle w:val="ListBullet"/>
      </w:pPr>
      <w:r>
        <w:t>Memory: 2048 MB</w:t>
      </w:r>
    </w:p>
    <w:p>
      <w:pPr>
        <w:pStyle w:val="ListBullet"/>
      </w:pPr>
      <w:r>
        <w:t>Timeout: 900 seconds</w:t>
      </w:r>
    </w:p>
    <w:p>
      <w:pPr>
        <w:pStyle w:val="ListBullet"/>
      </w:pPr>
      <w:r>
        <w:br/>
        <w:t>Purpose:</w:t>
      </w:r>
    </w:p>
    <w:p>
      <w:pPr>
        <w:pStyle w:val="ListBullet2"/>
      </w:pPr>
      <w:r>
        <w:t>Generate high-quality content using AI models</w:t>
      </w:r>
    </w:p>
    <w:p>
      <w:pPr>
        <w:pStyle w:val="ListBullet2"/>
      </w:pPr>
      <w:r>
        <w:t>Create engaging captions, descriptions, and hooks</w:t>
      </w:r>
    </w:p>
    <w:p>
      <w:pPr>
        <w:pStyle w:val="ListBullet2"/>
      </w:pPr>
      <w:r>
        <w:t>Generate images using Midjourney/DALL-E</w:t>
      </w:r>
    </w:p>
    <w:p>
      <w:pPr>
        <w:pStyle w:val="ListBullet"/>
      </w:pPr>
      <w:r>
        <w:br/>
        <w:t>Key Functions:</w:t>
      </w:r>
    </w:p>
    <w:p>
      <w:pPr>
        <w:pStyle w:val="ListBullet2"/>
      </w:pPr>
      <w:r>
        <w:t>generate-caption (input: topic + style, output: Instagram caption)</w:t>
      </w:r>
    </w:p>
    <w:p>
      <w:pPr>
        <w:pStyle w:val="ListBullet2"/>
      </w:pPr>
      <w:r>
        <w:t>generate-hashtags (input: content, output: 20+ hashtags)</w:t>
      </w:r>
    </w:p>
    <w:p>
      <w:pPr>
        <w:pStyle w:val="ListBullet2"/>
      </w:pPr>
      <w:r>
        <w:t>generate-image (input: prompt, output: image URL)</w:t>
      </w:r>
    </w:p>
    <w:p>
      <w:pPr>
        <w:pStyle w:val="ListBullet2"/>
      </w:pPr>
      <w:r>
        <w:t>generate-video-script (input: topic, output: 500-1000 word script)</w:t>
      </w:r>
    </w:p>
    <w:p>
      <w:pPr>
        <w:pStyle w:val="ListBullet"/>
      </w:pPr>
      <w:r>
        <w:br/>
        <w:t>API Endpoints:</w:t>
      </w:r>
    </w:p>
    <w:p>
      <w:pPr>
        <w:pStyle w:val="ListBullet2"/>
      </w:pPr>
      <w:r>
        <w:t>POST /content/generate → Generate content</w:t>
      </w:r>
    </w:p>
    <w:p>
      <w:pPr>
        <w:pStyle w:val="ListBullet2"/>
      </w:pPr>
      <w:r>
        <w:t>POST /content/images → Generate images</w:t>
      </w:r>
    </w:p>
    <w:p>
      <w:pPr>
        <w:pStyle w:val="ListBullet2"/>
      </w:pPr>
      <w:r>
        <w:t>GET /content/{id} → Retrieve generated content</w:t>
      </w:r>
    </w:p>
    <w:p>
      <w:pPr>
        <w:pStyle w:val="ListBullet"/>
      </w:pPr>
      <w:r>
        <w:br/>
        <w:t>Integrations:</w:t>
      </w:r>
    </w:p>
    <w:p>
      <w:pPr>
        <w:pStyle w:val="ListBullet2"/>
      </w:pPr>
      <w:r>
        <w:t>Anthropic Claude API (primary content generation)</w:t>
      </w:r>
    </w:p>
    <w:p>
      <w:pPr>
        <w:pStyle w:val="ListBullet2"/>
      </w:pPr>
      <w:r>
        <w:t>OpenAI GPT-4 (fallback)</w:t>
      </w:r>
    </w:p>
    <w:p>
      <w:pPr>
        <w:pStyle w:val="ListBullet2"/>
      </w:pPr>
      <w:r>
        <w:t>Midjourney API (image generation)</w:t>
      </w:r>
    </w:p>
    <w:p>
      <w:pPr>
        <w:pStyle w:val="ListBullet2"/>
      </w:pPr>
      <w:r>
        <w:t>Stability AI (image fallback)</w:t>
      </w:r>
    </w:p>
    <w:p>
      <w:pPr>
        <w:pStyle w:val="Heading2"/>
      </w:pPr>
      <w:r>
        <w:rPr>
          <w:color w:val="1966CC"/>
        </w:rPr>
        <w:t>5.3 Publishing Service</w:t>
      </w:r>
    </w:p>
    <w:p>
      <w:pPr>
        <w:pStyle w:val="ListBullet"/>
      </w:pPr>
      <w:r>
        <w:t>Language: Node.js 22</w:t>
      </w:r>
    </w:p>
    <w:p>
      <w:pPr>
        <w:pStyle w:val="ListBullet"/>
      </w:pPr>
      <w:r>
        <w:t>Memory: 1024 MB</w:t>
      </w:r>
    </w:p>
    <w:p>
      <w:pPr>
        <w:pStyle w:val="ListBullet"/>
      </w:pPr>
      <w:r>
        <w:t>Timeout: 60 seconds</w:t>
      </w:r>
    </w:p>
    <w:p>
      <w:pPr>
        <w:pStyle w:val="ListBullet"/>
      </w:pPr>
      <w:r>
        <w:br/>
        <w:t>Purpose:</w:t>
      </w:r>
    </w:p>
    <w:p>
      <w:pPr>
        <w:pStyle w:val="ListBullet2"/>
      </w:pPr>
      <w:r>
        <w:t>Handle multi-platform publishing</w:t>
      </w:r>
    </w:p>
    <w:p>
      <w:pPr>
        <w:pStyle w:val="ListBullet2"/>
      </w:pPr>
      <w:r>
        <w:t>Schedule posts for optimal engagement time</w:t>
      </w:r>
    </w:p>
    <w:p>
      <w:pPr>
        <w:pStyle w:val="ListBullet2"/>
      </w:pPr>
      <w:r>
        <w:t>Track post performance across platforms</w:t>
      </w:r>
    </w:p>
    <w:p>
      <w:pPr>
        <w:pStyle w:val="ListBullet"/>
      </w:pPr>
      <w:r>
        <w:br/>
        <w:t>Supported Platforms: Instagram, TikTok, LinkedIn, Twitter/X, Facebook, YouTube, Pinterest, Threads</w:t>
      </w:r>
    </w:p>
    <w:p>
      <w:pPr>
        <w:pStyle w:val="ListBullet"/>
      </w:pPr>
      <w:r>
        <w:br/>
        <w:t>Key Functions:</w:t>
      </w:r>
    </w:p>
    <w:p>
      <w:pPr>
        <w:pStyle w:val="ListBullet2"/>
      </w:pPr>
      <w:r>
        <w:t>schedule-post (input: content + platforms + time, output: confirmation)</w:t>
      </w:r>
    </w:p>
    <w:p>
      <w:pPr>
        <w:pStyle w:val="ListBullet2"/>
      </w:pPr>
      <w:r>
        <w:t>publish-now (input: content + platforms, output: live)</w:t>
      </w:r>
    </w:p>
    <w:p>
      <w:pPr>
        <w:pStyle w:val="ListBullet2"/>
      </w:pPr>
      <w:r>
        <w:t>reschedule (input: post_id + new_time, output: updated)</w:t>
      </w:r>
    </w:p>
    <w:p>
      <w:pPr>
        <w:pStyle w:val="ListBullet"/>
      </w:pPr>
      <w:r>
        <w:br/>
        <w:t>Database Operations:</w:t>
      </w:r>
    </w:p>
    <w:p>
      <w:pPr>
        <w:pStyle w:val="ListBullet2"/>
      </w:pPr>
      <w:r>
        <w:t>Write: posts, scheduled_posts, post_history tables</w:t>
      </w:r>
    </w:p>
    <w:p>
      <w:pPr>
        <w:pStyle w:val="ListBullet2"/>
      </w:pPr>
      <w:r>
        <w:t>Read: user_accounts (social media credentials)</w:t>
      </w:r>
    </w:p>
    <w:p>
      <w:pPr>
        <w:pStyle w:val="Heading2"/>
      </w:pPr>
      <w:r>
        <w:rPr>
          <w:color w:val="1966CC"/>
        </w:rPr>
        <w:t>5.4 Newsletter-Blog Service</w:t>
      </w:r>
    </w:p>
    <w:p>
      <w:pPr>
        <w:pStyle w:val="ListBullet"/>
      </w:pPr>
      <w:r>
        <w:t>Language: Python 3.12</w:t>
      </w:r>
    </w:p>
    <w:p>
      <w:pPr>
        <w:pStyle w:val="ListBullet"/>
      </w:pPr>
      <w:r>
        <w:t>Memory: 3072 MB</w:t>
      </w:r>
    </w:p>
    <w:p>
      <w:pPr>
        <w:pStyle w:val="ListBullet"/>
      </w:pPr>
      <w:r>
        <w:t>Timeout: 1800 seconds (30 min)</w:t>
      </w:r>
    </w:p>
    <w:p>
      <w:pPr>
        <w:pStyle w:val="ListBullet"/>
      </w:pPr>
      <w:r>
        <w:br/>
        <w:t>Purpose:</w:t>
      </w:r>
    </w:p>
    <w:p>
      <w:pPr>
        <w:pStyle w:val="ListBullet2"/>
      </w:pPr>
      <w:r>
        <w:t>Auto-generate newsletters and blog posts</w:t>
      </w:r>
    </w:p>
    <w:p>
      <w:pPr>
        <w:pStyle w:val="ListBullet2"/>
      </w:pPr>
      <w:r>
        <w:t>Publish to multiple platforms (Substack, Medium, LinkedIn, etc)</w:t>
      </w:r>
    </w:p>
    <w:p>
      <w:pPr>
        <w:pStyle w:val="ListBullet2"/>
      </w:pPr>
      <w:r>
        <w:t>Track newsletter performance and engagement</w:t>
      </w:r>
    </w:p>
    <w:p>
      <w:pPr>
        <w:pStyle w:val="ListBullet"/>
      </w:pPr>
      <w:r>
        <w:br/>
        <w:t>Key Functions:</w:t>
      </w:r>
    </w:p>
    <w:p>
      <w:pPr>
        <w:pStyle w:val="ListBullet2"/>
      </w:pPr>
      <w:r>
        <w:t>generate-weekly-newsletter (input: week's content, output: formatted newsletter)</w:t>
      </w:r>
    </w:p>
    <w:p>
      <w:pPr>
        <w:pStyle w:val="ListBullet2"/>
      </w:pPr>
      <w:r>
        <w:t>generate-blog-post (input: research + content, output: 1000-3000 word article)</w:t>
      </w:r>
    </w:p>
    <w:p>
      <w:pPr>
        <w:pStyle w:val="ListBullet2"/>
      </w:pPr>
      <w:r>
        <w:t>publish-newsletter (input: newsletter, output: sent to subscribers)</w:t>
      </w:r>
    </w:p>
    <w:p>
      <w:pPr>
        <w:pStyle w:val="ListBullet2"/>
      </w:pPr>
      <w:r>
        <w:t>schedule-newsletter (input: content + time, output: scheduled)</w:t>
      </w:r>
    </w:p>
    <w:p>
      <w:pPr>
        <w:pStyle w:val="ListBullet"/>
      </w:pPr>
      <w:r>
        <w:br/>
        <w:t>Publishing Platforms:</w:t>
      </w:r>
    </w:p>
    <w:p>
      <w:pPr>
        <w:pStyle w:val="ListBullet2"/>
      </w:pPr>
      <w:r>
        <w:t>Email (AWS SES + SendGrid)</w:t>
      </w:r>
    </w:p>
    <w:p>
      <w:pPr>
        <w:pStyle w:val="ListBullet2"/>
      </w:pPr>
      <w:r>
        <w:t>Substack</w:t>
      </w:r>
    </w:p>
    <w:p>
      <w:pPr>
        <w:pStyle w:val="ListBullet2"/>
      </w:pPr>
      <w:r>
        <w:t>Medium</w:t>
      </w:r>
    </w:p>
    <w:p>
      <w:pPr>
        <w:pStyle w:val="ListBullet2"/>
      </w:pPr>
      <w:r>
        <w:t>LinkedIn Articles</w:t>
      </w:r>
    </w:p>
    <w:p>
      <w:pPr>
        <w:pStyle w:val="ListBullet2"/>
      </w:pPr>
      <w:r>
        <w:t>Dev.to</w:t>
      </w:r>
    </w:p>
    <w:p>
      <w:pPr>
        <w:pStyle w:val="ListBullet2"/>
      </w:pPr>
      <w:r>
        <w:t>Hashnode</w:t>
      </w:r>
    </w:p>
    <w:p>
      <w:pPr>
        <w:pStyle w:val="ListBullet2"/>
      </w:pPr>
      <w:r>
        <w:t>Ghost Blog</w:t>
      </w:r>
    </w:p>
    <w:p>
      <w:pPr>
        <w:pStyle w:val="ListBullet2"/>
      </w:pPr>
      <w:r>
        <w:t>WordPress</w:t>
      </w:r>
    </w:p>
    <w:p>
      <w:pPr>
        <w:pStyle w:val="Heading2"/>
      </w:pPr>
      <w:r>
        <w:rPr>
          <w:color w:val="1966CC"/>
        </w:rPr>
        <w:t>5.5 Analytics Service</w:t>
      </w:r>
    </w:p>
    <w:p>
      <w:pPr>
        <w:pStyle w:val="ListBullet"/>
      </w:pPr>
      <w:r>
        <w:t>Language: Python 3.12</w:t>
      </w:r>
    </w:p>
    <w:p>
      <w:pPr>
        <w:pStyle w:val="ListBullet"/>
      </w:pPr>
      <w:r>
        <w:t>Memory: 512 MB</w:t>
      </w:r>
    </w:p>
    <w:p>
      <w:pPr>
        <w:pStyle w:val="ListBullet"/>
      </w:pPr>
      <w:r>
        <w:t>Timeout: 60 seconds</w:t>
      </w:r>
    </w:p>
    <w:p>
      <w:pPr>
        <w:pStyle w:val="ListBullet"/>
      </w:pPr>
      <w:r>
        <w:br/>
        <w:t>Purpose: Real-time analytics and ROI tracking</w:t>
      </w:r>
    </w:p>
    <w:p>
      <w:pPr>
        <w:pStyle w:val="ListBullet2"/>
      </w:pPr>
      <w:r>
        <w:t>Key Functions: aggregate-metrics, calculate-roi, track-earnings</w:t>
      </w:r>
    </w:p>
    <w:p>
      <w:pPr>
        <w:pStyle w:val="Heading2"/>
      </w:pPr>
      <w:r>
        <w:rPr>
          <w:color w:val="1966CC"/>
        </w:rPr>
        <w:t>5.6 User Service</w:t>
      </w:r>
    </w:p>
    <w:p>
      <w:pPr>
        <w:pStyle w:val="ListBullet"/>
      </w:pPr>
      <w:r>
        <w:t>Language: Node.js 22</w:t>
      </w:r>
    </w:p>
    <w:p>
      <w:pPr>
        <w:pStyle w:val="ListBullet"/>
      </w:pPr>
      <w:r>
        <w:t>Memory: 512 MB</w:t>
      </w:r>
    </w:p>
    <w:p>
      <w:pPr>
        <w:pStyle w:val="ListBullet"/>
      </w:pPr>
      <w:r>
        <w:t>Timeout: 30 seconds</w:t>
      </w:r>
    </w:p>
    <w:p>
      <w:pPr>
        <w:pStyle w:val="ListBullet"/>
      </w:pPr>
      <w:r>
        <w:br/>
        <w:t>Purpose: User management, profiles, preferences</w:t>
      </w:r>
    </w:p>
    <w:p>
      <w:pPr>
        <w:pStyle w:val="ListBullet2"/>
      </w:pPr>
      <w:r>
        <w:t>Key Functions: create-user, update-profile, manage-preferences</w:t>
      </w:r>
    </w:p>
    <w:p>
      <w:pPr>
        <w:pStyle w:val="Heading2"/>
      </w:pPr>
      <w:r>
        <w:rPr>
          <w:color w:val="1966CC"/>
        </w:rPr>
        <w:t>5.7 Billing Service</w:t>
      </w:r>
    </w:p>
    <w:p>
      <w:pPr>
        <w:pStyle w:val="ListBullet"/>
      </w:pPr>
      <w:r>
        <w:t>Language: Node.js 22</w:t>
      </w:r>
    </w:p>
    <w:p>
      <w:pPr>
        <w:pStyle w:val="ListBullet"/>
      </w:pPr>
      <w:r>
        <w:t>Memory: 512 MB</w:t>
      </w:r>
    </w:p>
    <w:p>
      <w:pPr>
        <w:pStyle w:val="ListBullet"/>
      </w:pPr>
      <w:r>
        <w:t>Timeout: 60 seconds</w:t>
      </w:r>
    </w:p>
    <w:p>
      <w:pPr>
        <w:pStyle w:val="ListBullet"/>
      </w:pPr>
      <w:r>
        <w:br/>
        <w:t>Purpose: Subscription management, billing, payments</w:t>
      </w:r>
    </w:p>
    <w:p>
      <w:pPr>
        <w:pStyle w:val="ListBullet2"/>
      </w:pPr>
      <w:r>
        <w:t>Key Functions: create-subscription, process-payment, generate-invoice</w:t>
      </w:r>
    </w:p>
    <w:p>
      <w:r>
        <w:br w:type="page"/>
      </w:r>
    </w:p>
    <w:p>
      <w:pPr>
        <w:pStyle w:val="Heading1"/>
      </w:pPr>
      <w:r>
        <w:rPr>
          <w:color w:val="1966CC"/>
        </w:rPr>
        <w:t>6. Database Architecture (Aurora + DynamoDB)</w:t>
      </w:r>
    </w:p>
    <w:p>
      <w:pPr>
        <w:pStyle w:val="Heading2"/>
      </w:pPr>
      <w:r>
        <w:rPr>
          <w:color w:val="1966CC"/>
        </w:rPr>
        <w:t>6.1 Aurora PostgreSQL v2 (Primary Database)</w:t>
      </w:r>
    </w:p>
    <w:p>
      <w:pPr>
        <w:pStyle w:val="ListBullet"/>
      </w:pPr>
      <w:r>
        <w:t>Instance Type: db.serverless (1-4 ACU auto-scaling)</w:t>
      </w:r>
    </w:p>
    <w:p>
      <w:pPr>
        <w:pStyle w:val="ListBullet"/>
      </w:pPr>
      <w:r>
        <w:t>Version: PostgreSQL 14.6</w:t>
      </w:r>
    </w:p>
    <w:p>
      <w:pPr>
        <w:pStyle w:val="ListBullet"/>
      </w:pPr>
      <w:r>
        <w:t>Storage: Auto-scaling (50 GB → unlimited)</w:t>
      </w:r>
    </w:p>
    <w:p>
      <w:pPr>
        <w:pStyle w:val="ListBullet"/>
      </w:pPr>
      <w:r>
        <w:t>Backup: Automated daily, 7-day retention</w:t>
      </w:r>
    </w:p>
    <w:p>
      <w:pPr>
        <w:pStyle w:val="ListBullet"/>
      </w:pPr>
      <w:r>
        <w:br/>
        <w:t>Primary Tables:</w:t>
      </w:r>
    </w:p>
    <w:p>
      <w:pPr/>
      <w:r>
        <w:br/>
        <w:t>USERS TABLE:</w:t>
        <w:br/>
        <w:t>├─ id (UUID, PRIMARY KEY)</w:t>
        <w:br/>
        <w:t>├─ email (VARCHAR, UNIQUE)</w:t>
        <w:br/>
        <w:t>├─ name (VARCHAR)</w:t>
        <w:br/>
        <w:t>├─ subscription_tier (ENUM: starter, pro, business, enterprise)</w:t>
        <w:br/>
        <w:t>├─ created_at (TIMESTAMP)</w:t>
        <w:br/>
        <w:t>├─ updated_at (TIMESTAMP)</w:t>
        <w:br/>
        <w:t>└─ deleted_at (TIMESTAMP, nullable)</w:t>
        <w:br/>
        <w:br/>
        <w:t>POSTS TABLE:</w:t>
        <w:br/>
        <w:t>├─ id (UUID, PRIMARY KEY)</w:t>
        <w:br/>
        <w:t>├─ user_id (UUID, FOREIGN KEY)</w:t>
        <w:br/>
        <w:t>├─ content (TEXT)</w:t>
        <w:br/>
        <w:t>├─ images (JSONB array of image URLs)</w:t>
        <w:br/>
        <w:t>├─ caption (TEXT)</w:t>
        <w:br/>
        <w:t>├─ hashtags (JSONB array)</w:t>
        <w:br/>
        <w:t>├─ status (ENUM: draft, scheduled, published, archived)</w:t>
        <w:br/>
        <w:t>├─ created_at (TIMESTAMP)</w:t>
        <w:br/>
        <w:t>├─ published_at (TIMESTAMP, nullable)</w:t>
        <w:br/>
        <w:t>└─ scheduled_for (TIMESTAMP, nullable)</w:t>
        <w:br/>
        <w:br/>
        <w:t>SCHEDULED_POSTS TABLE:</w:t>
        <w:br/>
        <w:t>├─ id (UUID, PRIMARY KEY)</w:t>
        <w:br/>
        <w:t>├─ post_id (UUID, FOREIGN KEY)</w:t>
        <w:br/>
        <w:t>├─ platform (ENUM: instagram, tiktok, linkedin, twitter, facebook)</w:t>
        <w:br/>
        <w:t>├─ scheduled_time (TIMESTAMP)</w:t>
        <w:br/>
        <w:t>├─ published_at (TIMESTAMP, nullable)</w:t>
        <w:br/>
        <w:t>└─ status (ENUM: pending, published, failed, cancelled)</w:t>
        <w:br/>
        <w:br/>
        <w:t>POST_ANALYTICS TABLE:</w:t>
        <w:br/>
        <w:t>├─ id (UUID, PRIMARY KEY)</w:t>
        <w:br/>
        <w:t>├─ post_id (UUID, FOREIGN KEY)</w:t>
        <w:br/>
        <w:t>├─ platform (VARCHAR)</w:t>
        <w:br/>
        <w:t>├─ views (INTEGER)</w:t>
        <w:br/>
        <w:t>├─ likes (INTEGER)</w:t>
        <w:br/>
        <w:t>├─ comments (INTEGER)</w:t>
        <w:br/>
        <w:t>├─ shares (INTEGER)</w:t>
        <w:br/>
        <w:t>├─ clicks (INTEGER)</w:t>
        <w:br/>
        <w:t>├─ earnings (DECIMAL)</w:t>
        <w:br/>
        <w:t>└─ updated_at (TIMESTAMP)</w:t>
        <w:br/>
        <w:br/>
        <w:t>VIRAL_VIDEOS TABLE:</w:t>
        <w:br/>
        <w:t>├─ id (UUID, PRIMARY KEY)</w:t>
        <w:br/>
        <w:t>├─ user_id (UUID, FOREIGN KEY)</w:t>
        <w:br/>
        <w:t>├─ video_url (TEXT)</w:t>
        <w:br/>
        <w:t>├─ hook (TEXT)</w:t>
        <w:br/>
        <w:t>├─ trend (VARCHAR)</w:t>
        <w:br/>
        <w:t>├─ engagement_score (FLOAT)</w:t>
        <w:br/>
        <w:t>└─ created_at (TIMESTAMP)</w:t>
        <w:br/>
        <w:br/>
        <w:t>TRENDING_TOPICS TABLE:</w:t>
        <w:br/>
        <w:t>├─ id (UUID, PRIMARY KEY)</w:t>
        <w:br/>
        <w:t>├─ topic (VARCHAR)</w:t>
        <w:br/>
        <w:t>├─ category (VARCHAR)</w:t>
        <w:br/>
        <w:t>├─ trend_score (FLOAT)</w:t>
        <w:br/>
        <w:t>├─ rising (BOOLEAN)</w:t>
        <w:br/>
        <w:t>├─ relevant_platforms (JSONB array)</w:t>
        <w:br/>
        <w:t>└─ updated_at (TIMESTAMP)</w:t>
        <w:br/>
        <w:br/>
        <w:t>BLOG_POSTS TABLE:</w:t>
        <w:br/>
        <w:t>├─ id (UUID, PRIMARY KEY)</w:t>
        <w:br/>
        <w:t>├─ user_id (UUID, FOREIGN KEY)</w:t>
        <w:br/>
        <w:t>├─ title (VARCHAR)</w:t>
        <w:br/>
        <w:t>├─ content (TEXT)</w:t>
        <w:br/>
        <w:t>├─ tags (JSONB array)</w:t>
        <w:br/>
        <w:t>├─ published_at (TIMESTAMP)</w:t>
        <w:br/>
        <w:t>└─ views (INTEGER)</w:t>
        <w:br/>
        <w:br/>
        <w:t>NEWSLETTERS TABLE:</w:t>
        <w:br/>
        <w:t>├─ id (UUID, PRIMARY KEY)</w:t>
        <w:br/>
        <w:t>├─ user_id (UUID, FOREIGN KEY)</w:t>
        <w:br/>
        <w:t>├─ subject (VARCHAR)</w:t>
        <w:br/>
        <w:t>├─ content (TEXT)</w:t>
        <w:br/>
        <w:t>├─ scheduled_for (TIMESTAMP)</w:t>
        <w:br/>
        <w:t>├─ sent_at (TIMESTAMP, nullable)</w:t>
        <w:br/>
        <w:t>└─ subscriber_count (INTEGER)</w:t>
        <w:br/>
        <w:br/>
        <w:t>SUBSCRIPTIONS TABLE:</w:t>
        <w:br/>
        <w:t>├─ id (UUID, PRIMARY KEY)</w:t>
        <w:br/>
        <w:t>├─ user_id (UUID, FOREIGN KEY)</w:t>
        <w:br/>
        <w:t>├─ tier (ENUM: starter, pro, business, enterprise)</w:t>
        <w:br/>
        <w:t>├─ status (ENUM: active, cancelled, paused)</w:t>
        <w:br/>
        <w:t>├─ start_date (TIMESTAMP)</w:t>
        <w:br/>
        <w:t>├─ end_date (TIMESTAMP)</w:t>
        <w:br/>
        <w:t>└─ auto_renew (BOOLEAN)</w:t>
        <w:br/>
        <w:br/>
        <w:t>INVOICES TABLE:</w:t>
        <w:br/>
        <w:t>├─ id (UUID, PRIMARY KEY)</w:t>
        <w:br/>
        <w:t>├─ user_id (UUID, FOREIGN KEY)</w:t>
        <w:br/>
        <w:t>├─ subscription_id (UUID, FOREIGN KEY)</w:t>
        <w:br/>
        <w:t>├─ amount (DECIMAL)</w:t>
        <w:br/>
        <w:t>├─ status (ENUM: pending, paid, failed)</w:t>
        <w:br/>
        <w:t>├─ created_at (TIMESTAMP)</w:t>
        <w:br/>
        <w:t>└─ due_date (TIMESTAMP)</w:t>
        <w:br/>
      </w:r>
    </w:p>
    <w:p>
      <w:pPr>
        <w:pStyle w:val="Heading2"/>
      </w:pPr>
      <w:r>
        <w:rPr>
          <w:color w:val="1966CC"/>
        </w:rPr>
        <w:t>6.2 DynamoDB (Sessions &amp; NoSQL Data)</w:t>
      </w:r>
    </w:p>
    <w:p>
      <w:pPr>
        <w:pStyle w:val="ListBullet"/>
      </w:pPr>
      <w:r>
        <w:t>Table: sessions</w:t>
      </w:r>
    </w:p>
    <w:p>
      <w:pPr>
        <w:pStyle w:val="ListBullet2"/>
      </w:pPr>
      <w:r>
        <w:t>Primary Key: session_id (HASH)</w:t>
      </w:r>
    </w:p>
    <w:p>
      <w:pPr>
        <w:pStyle w:val="ListBullet2"/>
      </w:pPr>
      <w:r>
        <w:t>Sort Key: user_id (RANGE)</w:t>
      </w:r>
    </w:p>
    <w:p>
      <w:pPr>
        <w:pStyle w:val="ListBullet2"/>
      </w:pPr>
      <w:r>
        <w:t>TTL: 30 days</w:t>
      </w:r>
    </w:p>
    <w:p>
      <w:pPr>
        <w:pStyle w:val="ListBullet2"/>
      </w:pPr>
      <w:r>
        <w:t>Purpose: Store user sessions, preferences, real-time state</w:t>
      </w:r>
    </w:p>
    <w:p>
      <w:pPr>
        <w:pStyle w:val="ListBullet"/>
      </w:pPr>
      <w:r>
        <w:br/>
        <w:t>Table: user-preferences</w:t>
      </w:r>
    </w:p>
    <w:p>
      <w:pPr>
        <w:pStyle w:val="ListBullet2"/>
      </w:pPr>
      <w:r>
        <w:t>Primary Key: user_id (HASH)</w:t>
      </w:r>
    </w:p>
    <w:p>
      <w:pPr>
        <w:pStyle w:val="ListBullet2"/>
      </w:pPr>
      <w:r>
        <w:t>Purpose: Theme, language, notification settings</w:t>
      </w:r>
    </w:p>
    <w:p>
      <w:pPr>
        <w:pStyle w:val="Heading2"/>
      </w:pPr>
      <w:r>
        <w:rPr>
          <w:color w:val="1966CC"/>
        </w:rPr>
        <w:t>6.3 Indexing Strategy</w:t>
      </w:r>
    </w:p>
    <w:p>
      <w:pPr>
        <w:pStyle w:val="ListBullet"/>
      </w:pPr>
      <w:r>
        <w:t>Aurora PostgreSQL Indexes:</w:t>
      </w:r>
    </w:p>
    <w:p>
      <w:pPr>
        <w:pStyle w:val="ListBullet2"/>
      </w:pPr>
      <w:r>
        <w:t>idx_posts_user_id_created: Posts filtered by user, ordered by creation date</w:t>
      </w:r>
    </w:p>
    <w:p>
      <w:pPr>
        <w:pStyle w:val="ListBullet2"/>
      </w:pPr>
      <w:r>
        <w:t>idx_analytics_post_id: Analytics lookup by post</w:t>
      </w:r>
    </w:p>
    <w:p>
      <w:pPr>
        <w:pStyle w:val="ListBullet2"/>
      </w:pPr>
      <w:r>
        <w:t>idx_subscriptions_user_status: Active subscriptions per user</w:t>
      </w:r>
    </w:p>
    <w:p>
      <w:pPr>
        <w:pStyle w:val="ListBullet2"/>
      </w:pPr>
      <w:r>
        <w:t>idx_scheduled_posts_time: Scheduled posts by publish time (for batch processor)</w:t>
      </w:r>
    </w:p>
    <w:p>
      <w:pPr>
        <w:pStyle w:val="ListBullet"/>
      </w:pPr>
      <w:r>
        <w:br/>
        <w:t>Partition Strategy:</w:t>
      </w:r>
    </w:p>
    <w:p>
      <w:pPr>
        <w:pStyle w:val="ListBullet2"/>
      </w:pPr>
      <w:r>
        <w:t>Partition by year + month for historical analytics (archive old data)</w:t>
      </w:r>
    </w:p>
    <w:p>
      <w:r>
        <w:br w:type="page"/>
      </w:r>
    </w:p>
    <w:p>
      <w:pPr>
        <w:pStyle w:val="Heading1"/>
      </w:pPr>
      <w:r>
        <w:rPr>
          <w:color w:val="1966CC"/>
        </w:rPr>
        <w:t>7. API Design &amp; Specifications</w:t>
      </w:r>
    </w:p>
    <w:p>
      <w:pPr>
        <w:pStyle w:val="Heading2"/>
      </w:pPr>
      <w:r>
        <w:rPr>
          <w:color w:val="1966CC"/>
        </w:rPr>
        <w:t>7.1 API Gateway Configuration</w:t>
      </w:r>
    </w:p>
    <w:p>
      <w:pPr>
        <w:pStyle w:val="ListBullet"/>
      </w:pPr>
      <w:r>
        <w:t>Protocol: HTTP/2 (via API Gateway v2)</w:t>
      </w:r>
    </w:p>
    <w:p>
      <w:pPr>
        <w:pStyle w:val="ListBullet"/>
      </w:pPr>
      <w:r>
        <w:t>Base URL: https://api.contentos.app/v1/</w:t>
      </w:r>
    </w:p>
    <w:p>
      <w:pPr>
        <w:pStyle w:val="ListBullet"/>
      </w:pPr>
      <w:r>
        <w:t>Authentication: JWT Bearer token</w:t>
      </w:r>
    </w:p>
    <w:p>
      <w:pPr>
        <w:pStyle w:val="ListBullet"/>
      </w:pPr>
      <w:r>
        <w:t>Rate Limiting: 1,000 requests/min per user</w:t>
      </w:r>
    </w:p>
    <w:p>
      <w:pPr>
        <w:pStyle w:val="ListBullet"/>
      </w:pPr>
      <w:r>
        <w:t>Timeout: 30 seconds for API calls</w:t>
      </w:r>
    </w:p>
    <w:p>
      <w:pPr>
        <w:pStyle w:val="Heading2"/>
      </w:pPr>
      <w:r>
        <w:rPr>
          <w:color w:val="1966CC"/>
        </w:rPr>
        <w:t>7.2 REST API Endpoints (Sample)</w:t>
      </w:r>
    </w:p>
    <w:p>
      <w:pPr/>
      <w:r>
        <w:br/>
        <w:t>=== RESEARCH ENDPOINTS ===</w:t>
        <w:br/>
        <w:br/>
        <w:t>POST /research/analyze</w:t>
        <w:br/>
        <w:t>├─ Request: { url: string, type: "video" | "post" }</w:t>
        <w:br/>
        <w:t>├─ Response: { viralScore: number, hooks: string[], trends: string[] }</w:t>
        <w:br/>
        <w:t>├─ Auth: Required (Bearer token)</w:t>
        <w:br/>
        <w:t>└─ Rate Limit: 100/day per user</w:t>
        <w:br/>
        <w:br/>
        <w:t>GET /research/trends</w:t>
        <w:br/>
        <w:t>├─ Query: { category?: string, limit?: number }</w:t>
        <w:br/>
        <w:t>├─ Response: { trends: [{ topic, score, platforms }] }</w:t>
        <w:br/>
        <w:t>└─ Auth: Required</w:t>
        <w:br/>
        <w:br/>
        <w:t>=== CONTENT GENERATION ENDPOINTS ===</w:t>
        <w:br/>
        <w:br/>
        <w:t>POST /content/generate</w:t>
        <w:br/>
        <w:t>├─ Request: { topic: string, style: string, platforms: string[] }</w:t>
        <w:br/>
        <w:t>├─ Response: { id: uuid, caption: string, hashtags: string[], images: string[] }</w:t>
        <w:br/>
        <w:t>├─ Async: Returns immediately with Job ID</w:t>
        <w:br/>
        <w:t>└─ Webhook: Notifies when complete</w:t>
        <w:br/>
        <w:br/>
        <w:t>GET /content/{id}</w:t>
        <w:br/>
        <w:t>├─ Response: { ...generated content with all variants }</w:t>
        <w:br/>
        <w:t>└─ Auth: Required</w:t>
        <w:br/>
        <w:br/>
        <w:t>PUT /content/{id}</w:t>
        <w:br/>
        <w:t>├─ Request: { caption?: string, images?: string[], hashtags?: string[] }</w:t>
        <w:br/>
        <w:t>├─ Response: { updated content }</w:t>
        <w:br/>
        <w:t>└─ Auth: Required</w:t>
        <w:br/>
        <w:br/>
        <w:t>=== PUBLISHING ENDPOINTS ===</w:t>
        <w:br/>
        <w:br/>
        <w:t>POST /publishing/schedule</w:t>
        <w:br/>
        <w:t xml:space="preserve">├─ Request: { </w:t>
        <w:br/>
        <w:t xml:space="preserve">│   postId: uuid, </w:t>
        <w:br/>
        <w:t xml:space="preserve">│   platforms: string[], </w:t>
        <w:br/>
        <w:t>│   scheduledFor: ISO8601</w:t>
        <w:br/>
        <w:t>│ }</w:t>
        <w:br/>
        <w:t>├─ Response: { scheduledPostIds: uuid[] }</w:t>
        <w:br/>
        <w:t>└─ Auth: Required</w:t>
        <w:br/>
        <w:br/>
        <w:t>POST /publishing/publish-now</w:t>
        <w:br/>
        <w:t>├─ Request: { postId: uuid, platforms: string[] }</w:t>
        <w:br/>
        <w:t>├─ Response: { publishedTo: string[], links: string[] }</w:t>
        <w:br/>
        <w:t>└─ Auth: Required</w:t>
        <w:br/>
        <w:br/>
        <w:t>GET /publishing/scheduled</w:t>
        <w:br/>
        <w:t>├─ Query: { status?: string, limit?: number }</w:t>
        <w:br/>
        <w:t>├─ Response: { scheduledPosts: [...] }</w:t>
        <w:br/>
        <w:t>└─ Auth: Required</w:t>
        <w:br/>
        <w:br/>
        <w:t>=== NEWSLETTER ENDPOINTS ===</w:t>
        <w:br/>
        <w:br/>
        <w:t>POST /newsletter/generate</w:t>
        <w:br/>
        <w:t>├─ Request: { contentIds: uuid[], subject: string }</w:t>
        <w:br/>
        <w:t>├─ Response: { newsletterId: uuid, preview: string }</w:t>
        <w:br/>
        <w:t>└─ Auth: Required</w:t>
        <w:br/>
        <w:br/>
        <w:t>POST /newsletter/schedule</w:t>
        <w:br/>
        <w:t>├─ Request: { newsletterId: uuid, scheduledFor: ISO8601 }</w:t>
        <w:br/>
        <w:t>├─ Response: { scheduledAt: ISO8601 }</w:t>
        <w:br/>
        <w:t>└─ Auth: Required</w:t>
        <w:br/>
        <w:br/>
        <w:t>GET /newsletter/subscribers</w:t>
        <w:br/>
        <w:t>├─ Response: { count: number, growth: number }</w:t>
        <w:br/>
        <w:t>└─ Auth: Required</w:t>
        <w:br/>
        <w:br/>
        <w:t>=== ANALYTICS ENDPOINTS ===</w:t>
        <w:br/>
        <w:br/>
        <w:t>GET /analytics/overview</w:t>
        <w:br/>
        <w:t>├─ Query: { period: "day" | "week" | "month" | "year" }</w:t>
        <w:br/>
        <w:t xml:space="preserve">├─ Response: { </w:t>
        <w:br/>
        <w:t>│   totalPosts: number,</w:t>
        <w:br/>
        <w:t>│   totalEngagement: number,</w:t>
        <w:br/>
        <w:t>│   totalEarnings: number,</w:t>
        <w:br/>
        <w:t>│   topPost: {...}</w:t>
        <w:br/>
        <w:t>│ }</w:t>
        <w:br/>
        <w:t>└─ Auth: Required</w:t>
        <w:br/>
        <w:br/>
        <w:t>GET /analytics/posts/{id}</w:t>
        <w:br/>
        <w:t xml:space="preserve">├─ Response: { </w:t>
        <w:br/>
        <w:t>│   views, likes, comments, shares, clicks,</w:t>
        <w:br/>
        <w:t>│   breakdown by platform, timeline data</w:t>
        <w:br/>
        <w:t>│ }</w:t>
        <w:br/>
        <w:t>└─ Auth: Required</w:t>
        <w:br/>
        <w:br/>
        <w:t>GET /analytics/earnings</w:t>
        <w:br/>
        <w:t>├─ Query: { period: string, breakdown: "daily"|"platform"|"content" }</w:t>
        <w:br/>
        <w:t>├─ Response: { earnings: number, breakdown: {...} }</w:t>
        <w:br/>
        <w:t>└─ Auth: Required</w:t>
        <w:br/>
        <w:br/>
        <w:t>=== USER ENDPOINTS ===</w:t>
        <w:br/>
        <w:br/>
        <w:t>GET /user/profile</w:t>
        <w:br/>
        <w:t>├─ Response: { user profile data }</w:t>
        <w:br/>
        <w:t>└─ Auth: Required</w:t>
        <w:br/>
        <w:br/>
        <w:t>PUT /user/profile</w:t>
        <w:br/>
        <w:t>├─ Request: { name?, email?, preferences? }</w:t>
        <w:br/>
        <w:t>├─ Response: { updated profile }</w:t>
        <w:br/>
        <w:t>└─ Auth: Required</w:t>
        <w:br/>
        <w:br/>
        <w:t>GET /user/subscription</w:t>
        <w:br/>
        <w:t>├─ Response: { tier, status, renewalDate, features }</w:t>
        <w:br/>
        <w:t>└─ Auth: Required</w:t>
        <w:br/>
        <w:br/>
        <w:t>=== BILLING ENDPOINTS ===</w:t>
        <w:br/>
        <w:br/>
        <w:t>POST /billing/upgrade</w:t>
        <w:br/>
        <w:t>├─ Request: { tier: "pro"|"business"|"enterprise" }</w:t>
        <w:br/>
        <w:t>├─ Response: { subscriptionId: uuid, invoice: {...} }</w:t>
        <w:br/>
        <w:t>└─ Auth: Required</w:t>
        <w:br/>
        <w:br/>
        <w:t>GET /billing/invoices</w:t>
        <w:br/>
        <w:t>├─ Query: { limit?: number, status?: string }</w:t>
        <w:br/>
        <w:t>├─ Response: { invoices: [...] }</w:t>
        <w:br/>
        <w:t>└─ Auth: Required</w:t>
        <w:br/>
        <w:br/>
        <w:t>POST /billing/cancel</w:t>
        <w:br/>
        <w:t>├─ Response: { cancellationDate, refund: number }</w:t>
        <w:br/>
        <w:t>└─ Auth: Required</w:t>
        <w:br/>
      </w:r>
    </w:p>
    <w:p>
      <w:r>
        <w:br w:type="page"/>
      </w:r>
    </w:p>
    <w:p>
      <w:pPr>
        <w:pStyle w:val="Heading1"/>
      </w:pPr>
      <w:r>
        <w:rPr>
          <w:color w:val="1966CC"/>
        </w:rPr>
        <w:t>8. Authentication &amp; Security</w:t>
      </w:r>
    </w:p>
    <w:p>
      <w:pPr>
        <w:pStyle w:val="Heading2"/>
      </w:pPr>
      <w:r>
        <w:rPr>
          <w:color w:val="1966CC"/>
        </w:rPr>
        <w:t>8.1 JWT Authentication Flow</w:t>
      </w:r>
    </w:p>
    <w:p>
      <w:pPr/>
      <w:r>
        <w:br/>
        <w:t>1. USER LOGS IN:</w:t>
        <w:br/>
        <w:t xml:space="preserve">   POST /auth/login → { email, password }</w:t>
        <w:br/>
        <w:t xml:space="preserve">   ↓</w:t>
        <w:br/>
        <w:t>2. SERVER VERIFIES CREDENTIALS:</w:t>
        <w:br/>
        <w:t xml:space="preserve">   ├─ Hash password with bcrypt</w:t>
        <w:br/>
        <w:t xml:space="preserve">   ├─ Compare with stored hash</w:t>
        <w:br/>
        <w:t xml:space="preserve">   └─ Generate JWT tokens</w:t>
        <w:br/>
        <w:br/>
        <w:t>3. JWT TOKENS ISSUED:</w:t>
        <w:br/>
        <w:t xml:space="preserve">   Access Token:</w:t>
        <w:br/>
        <w:t xml:space="preserve">   ├─ Payload: { userId, email, tier, permissions }</w:t>
        <w:br/>
        <w:t xml:space="preserve">   ├─ Secret: RS256 private key</w:t>
        <w:br/>
        <w:t xml:space="preserve">   ├─ Expiry: 15 minutes</w:t>
        <w:br/>
        <w:t xml:space="preserve">   └─ Storage: Memory (in-memory only)</w:t>
        <w:br/>
        <w:t xml:space="preserve">   </w:t>
        <w:br/>
        <w:t xml:space="preserve">   Refresh Token:</w:t>
        <w:br/>
        <w:t xml:space="preserve">   ├─ Payload: { userId, tokenVersion }</w:t>
        <w:br/>
        <w:t xml:space="preserve">   ├─ Expiry: 30 days</w:t>
        <w:br/>
        <w:t xml:space="preserve">   └─ Storage: HttpOnly secure cookie (not accessible to JS)</w:t>
        <w:br/>
        <w:br/>
        <w:t>4. CLIENT STORES TOKENS:</w:t>
        <w:br/>
        <w:t xml:space="preserve">   ├─ Access Token: In-memory (lost on page refresh)</w:t>
        <w:br/>
        <w:t xml:space="preserve">   ├─ Refresh Token: HttpOnly cookie (never exposed to JS)</w:t>
        <w:br/>
        <w:t xml:space="preserve">   └─ Rationale: XSS attack cannot steal refresh token</w:t>
        <w:br/>
        <w:br/>
        <w:t>5. API REQUESTS:</w:t>
        <w:br/>
        <w:t xml:space="preserve">   GET /api/resource</w:t>
        <w:br/>
        <w:t xml:space="preserve">   Headers: { Authorization: "Bearer &lt;access_token&gt;" }</w:t>
        <w:br/>
        <w:t xml:space="preserve">   ↓</w:t>
        <w:br/>
        <w:t xml:space="preserve">   API Gateway validates JWT:</w:t>
        <w:br/>
        <w:t xml:space="preserve">   ├─ Verify signature with RS256 public key</w:t>
        <w:br/>
        <w:t xml:space="preserve">   ├─ Check expiry (15 min)</w:t>
        <w:br/>
        <w:t xml:space="preserve">   ├─ Extract userId from payload</w:t>
        <w:br/>
        <w:t xml:space="preserve">   └─ Pass userId to Lambda handler</w:t>
        <w:br/>
        <w:br/>
        <w:t>6. TOKEN REFRESH:</w:t>
        <w:br/>
        <w:t xml:space="preserve">   When access token expires (15 min):</w:t>
        <w:br/>
        <w:t xml:space="preserve">   POST /auth/refresh</w:t>
        <w:br/>
        <w:t xml:space="preserve">   → Sends refresh token via cookie</w:t>
        <w:br/>
        <w:t xml:space="preserve">   → Server validates refresh token (30 day expiry)</w:t>
        <w:br/>
        <w:t xml:space="preserve">   → Issues new access token</w:t>
        <w:br/>
        <w:t xml:space="preserve">   → Client retries failed request with new token</w:t>
        <w:br/>
        <w:br/>
        <w:t>7. LOGOUT:</w:t>
        <w:br/>
        <w:t xml:space="preserve">   POST /auth/logout</w:t>
        <w:br/>
        <w:t xml:space="preserve">   → Invalidates refresh token</w:t>
        <w:br/>
        <w:t xml:space="preserve">   → Clears secure cookie</w:t>
        <w:br/>
        <w:t xml:space="preserve">   → Client clears in-memory access token</w:t>
        <w:br/>
      </w:r>
    </w:p>
    <w:p>
      <w:pPr>
        <w:pStyle w:val="Heading2"/>
      </w:pPr>
      <w:r>
        <w:rPr>
          <w:color w:val="1966CC"/>
        </w:rPr>
        <w:t>8.2 Data Encryption</w:t>
      </w:r>
    </w:p>
    <w:p>
      <w:pPr>
        <w:pStyle w:val="ListBullet"/>
      </w:pPr>
      <w:r>
        <w:t>At Rest Encryption:</w:t>
      </w:r>
    </w:p>
    <w:p>
      <w:pPr>
        <w:pStyle w:val="ListBullet2"/>
      </w:pPr>
      <w:r>
        <w:t>Aurora: Enabled with AWS KMS (AES-256)</w:t>
      </w:r>
    </w:p>
    <w:p>
      <w:pPr>
        <w:pStyle w:val="ListBullet2"/>
      </w:pPr>
      <w:r>
        <w:t>DynamoDB: Enabled with AWS KMS</w:t>
      </w:r>
    </w:p>
    <w:p>
      <w:pPr>
        <w:pStyle w:val="ListBullet2"/>
      </w:pPr>
      <w:r>
        <w:t>S3: Enabled with AES-256 SSE-S3</w:t>
      </w:r>
    </w:p>
    <w:p>
      <w:pPr>
        <w:pStyle w:val="ListBullet2"/>
      </w:pPr>
      <w:r>
        <w:t>Secrets Manager: Encrypted with KMS</w:t>
      </w:r>
    </w:p>
    <w:p>
      <w:pPr>
        <w:pStyle w:val="ListBullet"/>
      </w:pPr>
      <w:r>
        <w:br/>
        <w:t>In Transit Encryption:</w:t>
      </w:r>
    </w:p>
    <w:p>
      <w:pPr>
        <w:pStyle w:val="ListBullet2"/>
      </w:pPr>
      <w:r>
        <w:t>All traffic: TLS 1.2+ (enforced)</w:t>
      </w:r>
    </w:p>
    <w:p>
      <w:pPr>
        <w:pStyle w:val="ListBullet2"/>
      </w:pPr>
      <w:r>
        <w:t>HTTPS only (no HTTP fallback)</w:t>
      </w:r>
    </w:p>
    <w:p>
      <w:pPr>
        <w:pStyle w:val="ListBullet2"/>
      </w:pPr>
      <w:r>
        <w:t>Database connections: SSL/TLS</w:t>
      </w:r>
    </w:p>
    <w:p>
      <w:pPr>
        <w:pStyle w:val="Heading2"/>
      </w:pPr>
      <w:r>
        <w:rPr>
          <w:color w:val="1966CC"/>
        </w:rPr>
        <w:t>8.3 API Security Best Practices</w:t>
      </w:r>
    </w:p>
    <w:p>
      <w:pPr>
        <w:pStyle w:val="ListBullet"/>
      </w:pPr>
      <w:r>
        <w:t>Request Validation:</w:t>
      </w:r>
    </w:p>
    <w:p>
      <w:pPr>
        <w:pStyle w:val="ListBullet2"/>
      </w:pPr>
      <w:r>
        <w:t>Schema validation (JSON Schema)</w:t>
      </w:r>
    </w:p>
    <w:p>
      <w:pPr>
        <w:pStyle w:val="ListBullet2"/>
      </w:pPr>
      <w:r>
        <w:t>Type checking (TypeScript at compile time)</w:t>
      </w:r>
    </w:p>
    <w:p>
      <w:pPr>
        <w:pStyle w:val="ListBullet2"/>
      </w:pPr>
      <w:r>
        <w:t>Input sanitization (XSS prevention)</w:t>
      </w:r>
    </w:p>
    <w:p>
      <w:pPr>
        <w:pStyle w:val="ListBullet"/>
      </w:pPr>
      <w:r>
        <w:br/>
        <w:t>Rate Limiting:</w:t>
      </w:r>
    </w:p>
    <w:p>
      <w:pPr>
        <w:pStyle w:val="ListBullet2"/>
      </w:pPr>
      <w:r>
        <w:t>Per-user: 1,000 requests/min</w:t>
      </w:r>
    </w:p>
    <w:p>
      <w:pPr>
        <w:pStyle w:val="ListBullet2"/>
      </w:pPr>
      <w:r>
        <w:t>Per-IP: 10,000 requests/min</w:t>
      </w:r>
    </w:p>
    <w:p>
      <w:pPr>
        <w:pStyle w:val="ListBullet2"/>
      </w:pPr>
      <w:r>
        <w:t>Per-endpoint: Varies by operation</w:t>
      </w:r>
    </w:p>
    <w:p>
      <w:pPr>
        <w:pStyle w:val="ListBullet"/>
      </w:pPr>
      <w:r>
        <w:br/>
        <w:t>CORS Configuration:</w:t>
      </w:r>
    </w:p>
    <w:p>
      <w:pPr>
        <w:pStyle w:val="ListBullet2"/>
      </w:pPr>
      <w:r>
        <w:t>Allowed Origins: contentos.app, app.contentos.app, localhost:3000 (dev)</w:t>
      </w:r>
    </w:p>
    <w:p>
      <w:pPr>
        <w:pStyle w:val="ListBullet2"/>
      </w:pPr>
      <w:r>
        <w:t>Allowed Methods: GET, POST, PUT, DELETE, PATCH</w:t>
      </w:r>
    </w:p>
    <w:p>
      <w:pPr>
        <w:pStyle w:val="ListBullet2"/>
      </w:pPr>
      <w:r>
        <w:t>Allowed Headers: Content-Type, 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