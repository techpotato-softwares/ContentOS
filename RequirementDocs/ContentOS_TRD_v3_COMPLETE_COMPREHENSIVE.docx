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66CC"/>
          <w:sz w:val="112"/>
        </w:rPr>
        <w:t>ContentOS</w:t>
      </w:r>
    </w:p>
    <w:p>
      <w:pPr>
        <w:jc w:val="center"/>
      </w:pPr>
      <w:r>
        <w:rPr>
          <w:color w:val="646464"/>
          <w:sz w:val="48"/>
        </w:rPr>
        <w:t>Technical Requirements Document (TRD) v3 - COMPLETE</w:t>
      </w:r>
    </w:p>
    <w:p>
      <w:pPr>
        <w:jc w:val="center"/>
      </w:pPr>
      <w:r>
        <w:rPr>
          <w:b/>
          <w:color w:val="FF0000"/>
          <w:sz w:val="24"/>
        </w:rPr>
        <w:t>COMPLETE FEATURE SET | ALL AI TOOLS | ALL SOCIAL PLATFORMS</w:t>
      </w:r>
    </w:p>
    <w:p>
      <w:pPr>
        <w:jc w:val="center"/>
      </w:pPr>
      <w:r>
        <w:rPr>
          <w:b/>
          <w:sz w:val="24"/>
        </w:rPr>
        <w:t>By TechPotato Software LLP</w:t>
      </w:r>
    </w:p>
    <w:p/>
    <w:p/>
    <w:p>
      <w:pPr>
        <w:jc w:val="center"/>
      </w:pPr>
      <w:r>
        <w:rPr>
          <w:color w:val="505050"/>
          <w:sz w:val="22"/>
        </w:rPr>
        <w:t>Version: 3.0 COMPLETE</w:t>
        <w:br/>
        <w:t>Status: COMPREHENSIVE DEVELOPMENT-READY SPECIFICATION</w:t>
        <w:br/>
        <w:t>Includes: All 10 Services + All AI Tools + All Social Platforms</w:t>
        <w:br/>
        <w:t>Last Updated: June 2026</w:t>
      </w:r>
    </w:p>
    <w:p>
      <w:r>
        <w:br w:type="page"/>
      </w:r>
    </w:p>
    <w:p>
      <w:pPr>
        <w:pStyle w:val="Heading1"/>
      </w:pPr>
      <w:r>
        <w:rPr>
          <w:color w:val="1966CC"/>
        </w:rPr>
        <w:t>🎯 What This COMPLETE TRD Covers</w:t>
      </w:r>
    </w:p>
    <w:p>
      <w:pPr>
        <w:pStyle w:val="ListBullet"/>
      </w:pPr>
      <w:r>
        <w:t>This is the COMPLETE, COMPREHENSIVE TRD that includes everything:</w:t>
      </w:r>
    </w:p>
    <w:p>
      <w:pPr>
        <w:pStyle w:val="ListBullet"/>
      </w:pPr>
      <w:r>
        <w:t>RESEARCH: Viral content analysis via Sandcastles AI</w:t>
      </w:r>
    </w:p>
    <w:p>
      <w:pPr>
        <w:pStyle w:val="ListBullet"/>
      </w:pPr>
      <w:r>
        <w:t>IMAGE GENERATION: Midjourney, DALL-E 3, Stability AI</w:t>
      </w:r>
    </w:p>
    <w:p>
      <w:pPr>
        <w:pStyle w:val="ListBullet"/>
      </w:pPr>
      <w:r>
        <w:t>VIDEO GENERATION: RunwayML, Synthesia, D-ID</w:t>
      </w:r>
    </w:p>
    <w:p>
      <w:pPr>
        <w:pStyle w:val="ListBullet"/>
      </w:pPr>
      <w:r>
        <w:t>TEXT GENERATION: Claude API, GPT-4, Gemini Pro</w:t>
      </w:r>
    </w:p>
    <w:p>
      <w:pPr>
        <w:pStyle w:val="ListBullet"/>
      </w:pPr>
      <w:r>
        <w:t>CAPTION GENERATION: Smart, platform-optimized captions</w:t>
      </w:r>
    </w:p>
    <w:p>
      <w:pPr>
        <w:pStyle w:val="ListBullet"/>
      </w:pPr>
      <w:r>
        <w:t>HASHTAG GENERATION: Trending, relevant hashtags</w:t>
      </w:r>
    </w:p>
    <w:p>
      <w:pPr>
        <w:pStyle w:val="ListBullet"/>
      </w:pPr>
      <w:r>
        <w:t>MULTI-PLATFORM PUBLISHING: Instagram, TikTok, LinkedIn, YouTube, Facebook, Pinterest, Twitter/X, Threads</w:t>
      </w:r>
    </w:p>
    <w:p>
      <w:pPr>
        <w:pStyle w:val="ListBullet"/>
      </w:pPr>
      <w:r>
        <w:t>AUTO-POSTING: Scheduled publishing with optimal timing</w:t>
      </w:r>
    </w:p>
    <w:p>
      <w:pPr>
        <w:pStyle w:val="ListBullet"/>
      </w:pPr>
      <w:r>
        <w:t>NEWSLETTER GENERATION: Substack, Medium, LinkedIn, Dev.to, Hashnode, Ghost, WordPress</w:t>
      </w:r>
    </w:p>
    <w:p>
      <w:pPr>
        <w:pStyle w:val="ListBullet"/>
      </w:pPr>
      <w:r>
        <w:t>ANALYTICS &amp; ROI: Real-time tracking across all platforms</w:t>
      </w:r>
    </w:p>
    <w:p>
      <w:pPr>
        <w:pStyle w:val="ListBullet"/>
      </w:pPr>
      <w:r>
        <w:t>EMAIL MARKETING: SES, SendGrid integration</w:t>
      </w:r>
    </w:p>
    <w:p>
      <w:pPr>
        <w:pStyle w:val="ListBullet"/>
      </w:pPr>
      <w:r>
        <w:t>ACCOUNT MANAGEMENT: Store and manage social media credentials securely</w:t>
      </w:r>
    </w:p>
    <w:p>
      <w:r>
        <w:br w:type="page"/>
      </w:r>
    </w:p>
    <w:p>
      <w:pPr>
        <w:pStyle w:val="Heading1"/>
      </w:pPr>
      <w:r>
        <w:rPr>
          <w:color w:val="1966CC"/>
        </w:rPr>
        <w:t>Executive Summary - Complete ContentOS Architecture</w:t>
      </w:r>
    </w:p>
    <w:p>
      <w:r>
        <w:t>ContentOS is a COMPLETE content creation and distribution platform that handles:</w:t>
        <w:br/>
        <w:br/>
        <w:t>🔍 RESEARCH → Find what's trending</w:t>
        <w:br/>
        <w:t>🎨 CREATE → Generate images, videos, text</w:t>
        <w:br/>
        <w:t>📱 PUBLISH → Post to 8+ social platforms simultaneously</w:t>
        <w:br/>
        <w:t>📧 NEWSLETTER → Auto-generate and distribute newsletters</w:t>
        <w:br/>
        <w:t>📊 ANALYZE → Track performance and earnings</w:t>
        <w:br/>
        <w:br/>
        <w:t>This requires 10 microservices (not 7), multiple AI tool integrations, and direct integration with social media platform APIs.</w:t>
      </w:r>
    </w:p>
    <w:p>
      <w:r>
        <w:br w:type="page"/>
      </w:r>
    </w:p>
    <w:p>
      <w:pPr>
        <w:pStyle w:val="Heading1"/>
      </w:pPr>
      <w:r>
        <w:rPr>
          <w:color w:val="1966CC"/>
        </w:rPr>
        <w:t>📋 Table of Contents - COMPLETE</w:t>
      </w:r>
    </w:p>
    <w:p>
      <w:pPr>
        <w:pStyle w:val="ListBullet"/>
      </w:pPr>
      <w:r>
        <w:t>1. Complete System Architecture (All 10 Services)</w:t>
      </w:r>
    </w:p>
    <w:p>
      <w:pPr>
        <w:pStyle w:val="ListBullet"/>
      </w:pPr>
      <w:r>
        <w:t>2. Frontend Architecture (React.js 18 + React Native + Admin Vue)</w:t>
      </w:r>
    </w:p>
    <w:p>
      <w:pPr>
        <w:pStyle w:val="ListBullet"/>
      </w:pPr>
      <w:r>
        <w:t>3. Backend Architecture (AWS Lambda Serverless - CloudArc v2)</w:t>
      </w:r>
    </w:p>
    <w:p>
      <w:pPr>
        <w:pStyle w:val="ListBullet"/>
      </w:pPr>
      <w:r>
        <w:t>4. 10 Microservices (Complete Specifications)</w:t>
      </w:r>
    </w:p>
    <w:p>
      <w:pPr>
        <w:pStyle w:val="ListBullet"/>
      </w:pPr>
      <w:r>
        <w:t>5. AI Tool Integrations (All Supported Tools)</w:t>
      </w:r>
    </w:p>
    <w:p>
      <w:pPr>
        <w:pStyle w:val="ListBullet"/>
      </w:pPr>
      <w:r>
        <w:t>6. Social Media Platform Integrations (8 Platforms)</w:t>
      </w:r>
    </w:p>
    <w:p>
      <w:pPr>
        <w:pStyle w:val="ListBullet"/>
      </w:pPr>
      <w:r>
        <w:t>7. Database Architecture (PostgreSQL + DynamoDB)</w:t>
      </w:r>
    </w:p>
    <w:p>
      <w:pPr>
        <w:pStyle w:val="ListBullet"/>
      </w:pPr>
      <w:r>
        <w:t>8. API Design (Complete REST Endpoints)</w:t>
      </w:r>
    </w:p>
    <w:p>
      <w:pPr>
        <w:pStyle w:val="ListBullet"/>
      </w:pPr>
      <w:r>
        <w:t>9. Authentication &amp; Security</w:t>
      </w:r>
    </w:p>
    <w:p>
      <w:pPr>
        <w:pStyle w:val="ListBullet"/>
      </w:pPr>
      <w:r>
        <w:t>10. Content Generation Pipeline (Text, Image, Video)</w:t>
      </w:r>
    </w:p>
    <w:p>
      <w:pPr>
        <w:pStyle w:val="ListBullet"/>
      </w:pPr>
      <w:r>
        <w:t>11. Publishing Pipeline (Multi-Platform)</w:t>
      </w:r>
    </w:p>
    <w:p>
      <w:pPr>
        <w:pStyle w:val="ListBullet"/>
      </w:pPr>
      <w:r>
        <w:t>12. Analytics &amp; Performance Tracking</w:t>
      </w:r>
    </w:p>
    <w:p>
      <w:pPr>
        <w:pStyle w:val="ListBullet"/>
      </w:pPr>
      <w:r>
        <w:t>13. Performance &amp; Optimization</w:t>
      </w:r>
    </w:p>
    <w:p>
      <w:pPr>
        <w:pStyle w:val="ListBullet"/>
      </w:pPr>
      <w:r>
        <w:t>14. Deployment &amp; Infrastructure</w:t>
      </w:r>
    </w:p>
    <w:p>
      <w:pPr>
        <w:pStyle w:val="ListBullet"/>
      </w:pPr>
      <w:r>
        <w:t>15. Monitoring &amp; Logging</w:t>
      </w:r>
    </w:p>
    <w:p>
      <w:pPr>
        <w:pStyle w:val="ListBullet"/>
      </w:pPr>
      <w:r>
        <w:t>16. Testing Strategy</w:t>
      </w:r>
    </w:p>
    <w:p>
      <w:pPr>
        <w:pStyle w:val="ListBullet"/>
      </w:pPr>
      <w:r>
        <w:t>17. Development Workflow</w:t>
      </w:r>
    </w:p>
    <w:p>
      <w:pPr>
        <w:pStyle w:val="ListBullet"/>
      </w:pPr>
      <w:r>
        <w:t>18. Scalability &amp; Capacity</w:t>
      </w:r>
    </w:p>
    <w:p>
      <w:pPr>
        <w:pStyle w:val="ListBullet"/>
      </w:pPr>
      <w:r>
        <w:t>19. Cost Optimization</w:t>
      </w:r>
    </w:p>
    <w:p>
      <w:pPr>
        <w:pStyle w:val="ListBullet"/>
      </w:pPr>
      <w:r>
        <w:t>20. Integration Specifications (AI Tools &amp; APIs)</w:t>
      </w:r>
    </w:p>
    <w:p>
      <w:r>
        <w:br w:type="page"/>
      </w:r>
    </w:p>
    <w:p>
      <w:pPr>
        <w:pStyle w:val="Heading1"/>
      </w:pPr>
      <w:r>
        <w:rPr>
          <w:color w:val="1966CC"/>
        </w:rPr>
        <w:t>1. COMPLETE System Architecture (All 10 Services)</w:t>
      </w:r>
    </w:p>
    <w:p>
      <w:pPr/>
      <w:r>
        <w:t>ContentOS requires 10 microservices (NOT 7). Here's the complete list: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966CC"/>
          </w:tcPr>
          <w:p>
            <w:r>
              <w:rPr>
                <w:color w:val="FFFFFF"/>
              </w:rPr>
              <w:t>Service</w:t>
            </w:r>
          </w:p>
        </w:tc>
        <w:tc>
          <w:tcPr>
            <w:tcW w:type="dxa" w:w="1440"/>
            <w:shd w:fill="1966CC"/>
          </w:tcPr>
          <w:p>
            <w:r>
              <w:rPr>
                <w:color w:val="FFFFFF"/>
              </w:rPr>
              <w:t>Language</w:t>
            </w:r>
          </w:p>
        </w:tc>
        <w:tc>
          <w:tcPr>
            <w:tcW w:type="dxa" w:w="1440"/>
            <w:shd w:fill="1966CC"/>
          </w:tcPr>
          <w:p>
            <w:r>
              <w:rPr>
                <w:color w:val="FFFFFF"/>
              </w:rPr>
              <w:t>Memory</w:t>
            </w:r>
          </w:p>
        </w:tc>
        <w:tc>
          <w:tcPr>
            <w:tcW w:type="dxa" w:w="1440"/>
            <w:shd w:fill="1966CC"/>
          </w:tcPr>
          <w:p>
            <w:r>
              <w:rPr>
                <w:color w:val="FFFFFF"/>
              </w:rPr>
              <w:t>Timeout</w:t>
            </w:r>
          </w:p>
        </w:tc>
        <w:tc>
          <w:tcPr>
            <w:tcW w:type="dxa" w:w="1440"/>
            <w:shd w:fill="1966CC"/>
          </w:tcPr>
          <w:p>
            <w:r>
              <w:rPr>
                <w:color w:val="FFFFFF"/>
              </w:rPr>
              <w:t>Purpose</w:t>
            </w:r>
          </w:p>
        </w:tc>
        <w:tc>
          <w:tcPr>
            <w:tcW w:type="dxa" w:w="1440"/>
            <w:shd w:fill="1966CC"/>
          </w:tcPr>
          <w:p>
            <w:r>
              <w:rPr>
                <w:color w:val="FFFFFF"/>
              </w:rPr>
              <w:t>Key Functions</w:t>
            </w:r>
          </w:p>
        </w:tc>
      </w:tr>
      <w:tr>
        <w:tc>
          <w:tcPr>
            <w:tcW w:type="dxa" w:w="1440"/>
          </w:tcPr>
          <w:p>
            <w:r>
              <w:t>1. research-analytics</w:t>
            </w:r>
          </w:p>
        </w:tc>
        <w:tc>
          <w:tcPr>
            <w:tcW w:type="dxa" w:w="1440"/>
          </w:tcPr>
          <w:p>
            <w:r>
              <w:t>Python 3.12</w:t>
            </w:r>
          </w:p>
        </w:tc>
        <w:tc>
          <w:tcPr>
            <w:tcW w:type="dxa" w:w="1440"/>
          </w:tcPr>
          <w:p>
            <w:r>
              <w:t>1024MB</w:t>
            </w:r>
          </w:p>
        </w:tc>
        <w:tc>
          <w:tcPr>
            <w:tcW w:type="dxa" w:w="1440"/>
          </w:tcPr>
          <w:p>
            <w:r>
              <w:t>900s</w:t>
            </w:r>
          </w:p>
        </w:tc>
        <w:tc>
          <w:tcPr>
            <w:tcW w:type="dxa" w:w="1440"/>
          </w:tcPr>
          <w:p>
            <w:r>
              <w:t>Analyze trending content</w:t>
            </w:r>
          </w:p>
        </w:tc>
        <w:tc>
          <w:tcPr>
            <w:tcW w:type="dxa" w:w="1440"/>
          </w:tcPr>
          <w:p>
            <w:r>
              <w:t>analyze-viral, identify-trends, extract-hooks</w:t>
            </w:r>
          </w:p>
        </w:tc>
      </w:tr>
      <w:tr>
        <w:tc>
          <w:tcPr>
            <w:tcW w:type="dxa" w:w="1440"/>
          </w:tcPr>
          <w:p>
            <w:r>
              <w:t>2. content-gen-text</w:t>
            </w:r>
          </w:p>
        </w:tc>
        <w:tc>
          <w:tcPr>
            <w:tcW w:type="dxa" w:w="1440"/>
          </w:tcPr>
          <w:p>
            <w:r>
              <w:t>Node.js 22</w:t>
            </w:r>
          </w:p>
        </w:tc>
        <w:tc>
          <w:tcPr>
            <w:tcW w:type="dxa" w:w="1440"/>
          </w:tcPr>
          <w:p>
            <w:r>
              <w:t>2048MB</w:t>
            </w:r>
          </w:p>
        </w:tc>
        <w:tc>
          <w:tcPr>
            <w:tcW w:type="dxa" w:w="1440"/>
          </w:tcPr>
          <w:p>
            <w:r>
              <w:t>900s</w:t>
            </w:r>
          </w:p>
        </w:tc>
        <w:tc>
          <w:tcPr>
            <w:tcW w:type="dxa" w:w="1440"/>
          </w:tcPr>
          <w:p>
            <w:r>
              <w:t>Generate text (captions, descriptions)</w:t>
            </w:r>
          </w:p>
        </w:tc>
        <w:tc>
          <w:tcPr>
            <w:tcW w:type="dxa" w:w="1440"/>
          </w:tcPr>
          <w:p>
            <w:r>
              <w:t>generate-caption, generate-hashtags, generate-cta</w:t>
            </w:r>
          </w:p>
        </w:tc>
      </w:tr>
      <w:tr>
        <w:tc>
          <w:tcPr>
            <w:tcW w:type="dxa" w:w="1440"/>
          </w:tcPr>
          <w:p>
            <w:r>
              <w:t>3. content-gen-image</w:t>
            </w:r>
          </w:p>
        </w:tc>
        <w:tc>
          <w:tcPr>
            <w:tcW w:type="dxa" w:w="1440"/>
          </w:tcPr>
          <w:p>
            <w:r>
              <w:t>Node.js 22</w:t>
            </w:r>
          </w:p>
        </w:tc>
        <w:tc>
          <w:tcPr>
            <w:tcW w:type="dxa" w:w="1440"/>
          </w:tcPr>
          <w:p>
            <w:r>
              <w:t>2048MB</w:t>
            </w:r>
          </w:p>
        </w:tc>
        <w:tc>
          <w:tcPr>
            <w:tcW w:type="dxa" w:w="1440"/>
          </w:tcPr>
          <w:p>
            <w:r>
              <w:t>1800s</w:t>
            </w:r>
          </w:p>
        </w:tc>
        <w:tc>
          <w:tcPr>
            <w:tcW w:type="dxa" w:w="1440"/>
          </w:tcPr>
          <w:p>
            <w:r>
              <w:t>Generate images (Midjourney, DALL-E)</w:t>
            </w:r>
          </w:p>
        </w:tc>
        <w:tc>
          <w:tcPr>
            <w:tcW w:type="dxa" w:w="1440"/>
          </w:tcPr>
          <w:p>
            <w:r>
              <w:t>generate-image, create-variants, upscale-image</w:t>
            </w:r>
          </w:p>
        </w:tc>
      </w:tr>
      <w:tr>
        <w:tc>
          <w:tcPr>
            <w:tcW w:type="dxa" w:w="1440"/>
          </w:tcPr>
          <w:p>
            <w:r>
              <w:t>4. content-gen-video</w:t>
            </w:r>
          </w:p>
        </w:tc>
        <w:tc>
          <w:tcPr>
            <w:tcW w:type="dxa" w:w="1440"/>
          </w:tcPr>
          <w:p>
            <w:r>
              <w:t>Python 3.12</w:t>
            </w:r>
          </w:p>
        </w:tc>
        <w:tc>
          <w:tcPr>
            <w:tcW w:type="dxa" w:w="1440"/>
          </w:tcPr>
          <w:p>
            <w:r>
              <w:t>3072MB</w:t>
            </w:r>
          </w:p>
        </w:tc>
        <w:tc>
          <w:tcPr>
            <w:tcW w:type="dxa" w:w="1440"/>
          </w:tcPr>
          <w:p>
            <w:r>
              <w:t>1800s</w:t>
            </w:r>
          </w:p>
        </w:tc>
        <w:tc>
          <w:tcPr>
            <w:tcW w:type="dxa" w:w="1440"/>
          </w:tcPr>
          <w:p>
            <w:r>
              <w:t>Generate videos (RunwayML, Synthesia)</w:t>
            </w:r>
          </w:p>
        </w:tc>
        <w:tc>
          <w:tcPr>
            <w:tcW w:type="dxa" w:w="1440"/>
          </w:tcPr>
          <w:p>
            <w:r>
              <w:t>generate-video, create-animation, text-to-speech</w:t>
            </w:r>
          </w:p>
        </w:tc>
      </w:tr>
      <w:tr>
        <w:tc>
          <w:tcPr>
            <w:tcW w:type="dxa" w:w="1440"/>
          </w:tcPr>
          <w:p>
            <w:r>
              <w:t>5. publishing-service</w:t>
            </w:r>
          </w:p>
        </w:tc>
        <w:tc>
          <w:tcPr>
            <w:tcW w:type="dxa" w:w="1440"/>
          </w:tcPr>
          <w:p>
            <w:r>
              <w:t>Node.js 22</w:t>
            </w:r>
          </w:p>
        </w:tc>
        <w:tc>
          <w:tcPr>
            <w:tcW w:type="dxa" w:w="1440"/>
          </w:tcPr>
          <w:p>
            <w:r>
              <w:t>1024MB</w:t>
            </w:r>
          </w:p>
        </w:tc>
        <w:tc>
          <w:tcPr>
            <w:tcW w:type="dxa" w:w="1440"/>
          </w:tcPr>
          <w:p>
            <w:r>
              <w:t>60s</w:t>
            </w:r>
          </w:p>
        </w:tc>
        <w:tc>
          <w:tcPr>
            <w:tcW w:type="dxa" w:w="1440"/>
          </w:tcPr>
          <w:p>
            <w:r>
              <w:t>Publish to social platforms</w:t>
            </w:r>
          </w:p>
        </w:tc>
        <w:tc>
          <w:tcPr>
            <w:tcW w:type="dxa" w:w="1440"/>
          </w:tcPr>
          <w:p>
            <w:r>
              <w:t>schedule-post, publish-now, multi-platform</w:t>
            </w:r>
          </w:p>
        </w:tc>
      </w:tr>
      <w:tr>
        <w:tc>
          <w:tcPr>
            <w:tcW w:type="dxa" w:w="1440"/>
          </w:tcPr>
          <w:p>
            <w:r>
              <w:t>6. newsletter-blog</w:t>
            </w:r>
          </w:p>
        </w:tc>
        <w:tc>
          <w:tcPr>
            <w:tcW w:type="dxa" w:w="1440"/>
          </w:tcPr>
          <w:p>
            <w:r>
              <w:t>Python 3.12</w:t>
            </w:r>
          </w:p>
        </w:tc>
        <w:tc>
          <w:tcPr>
            <w:tcW w:type="dxa" w:w="1440"/>
          </w:tcPr>
          <w:p>
            <w:r>
              <w:t>2048MB</w:t>
            </w:r>
          </w:p>
        </w:tc>
        <w:tc>
          <w:tcPr>
            <w:tcW w:type="dxa" w:w="1440"/>
          </w:tcPr>
          <w:p>
            <w:r>
              <w:t>900s</w:t>
            </w:r>
          </w:p>
        </w:tc>
        <w:tc>
          <w:tcPr>
            <w:tcW w:type="dxa" w:w="1440"/>
          </w:tcPr>
          <w:p>
            <w:r>
              <w:t>Generate newsletters &amp; blogs</w:t>
            </w:r>
          </w:p>
        </w:tc>
        <w:tc>
          <w:tcPr>
            <w:tcW w:type="dxa" w:w="1440"/>
          </w:tcPr>
          <w:p>
            <w:r>
              <w:t>generate-newsletter, publish-blog, schedule-email</w:t>
            </w:r>
          </w:p>
        </w:tc>
      </w:tr>
      <w:tr>
        <w:tc>
          <w:tcPr>
            <w:tcW w:type="dxa" w:w="1440"/>
          </w:tcPr>
          <w:p>
            <w:r>
              <w:t>7. analytics-service</w:t>
            </w:r>
          </w:p>
        </w:tc>
        <w:tc>
          <w:tcPr>
            <w:tcW w:type="dxa" w:w="1440"/>
          </w:tcPr>
          <w:p>
            <w:r>
              <w:t>Python 3.12</w:t>
            </w:r>
          </w:p>
        </w:tc>
        <w:tc>
          <w:tcPr>
            <w:tcW w:type="dxa" w:w="1440"/>
          </w:tcPr>
          <w:p>
            <w:r>
              <w:t>512MB</w:t>
            </w:r>
          </w:p>
        </w:tc>
        <w:tc>
          <w:tcPr>
            <w:tcW w:type="dxa" w:w="1440"/>
          </w:tcPr>
          <w:p>
            <w:r>
              <w:t>60s</w:t>
            </w:r>
          </w:p>
        </w:tc>
        <w:tc>
          <w:tcPr>
            <w:tcW w:type="dxa" w:w="1440"/>
          </w:tcPr>
          <w:p>
            <w:r>
              <w:t>Track metrics &amp; ROI</w:t>
            </w:r>
          </w:p>
        </w:tc>
        <w:tc>
          <w:tcPr>
            <w:tcW w:type="dxa" w:w="1440"/>
          </w:tcPr>
          <w:p>
            <w:r>
              <w:t>aggregate-metrics, calculate-roi, get-insights</w:t>
            </w:r>
          </w:p>
        </w:tc>
      </w:tr>
      <w:tr>
        <w:tc>
          <w:tcPr>
            <w:tcW w:type="dxa" w:w="1440"/>
          </w:tcPr>
          <w:p>
            <w:r>
              <w:t>8. user-service</w:t>
            </w:r>
          </w:p>
        </w:tc>
        <w:tc>
          <w:tcPr>
            <w:tcW w:type="dxa" w:w="1440"/>
          </w:tcPr>
          <w:p>
            <w:r>
              <w:t>Node.js 22</w:t>
            </w:r>
          </w:p>
        </w:tc>
        <w:tc>
          <w:tcPr>
            <w:tcW w:type="dxa" w:w="1440"/>
          </w:tcPr>
          <w:p>
            <w:r>
              <w:t>512MB</w:t>
            </w:r>
          </w:p>
        </w:tc>
        <w:tc>
          <w:tcPr>
            <w:tcW w:type="dxa" w:w="1440"/>
          </w:tcPr>
          <w:p>
            <w:r>
              <w:t>30s</w:t>
            </w:r>
          </w:p>
        </w:tc>
        <w:tc>
          <w:tcPr>
            <w:tcW w:type="dxa" w:w="1440"/>
          </w:tcPr>
          <w:p>
            <w:r>
              <w:t>User management</w:t>
            </w:r>
          </w:p>
        </w:tc>
        <w:tc>
          <w:tcPr>
            <w:tcW w:type="dxa" w:w="1440"/>
          </w:tcPr>
          <w:p>
            <w:r>
              <w:t>create-user, update-profile, manage-accounts</w:t>
            </w:r>
          </w:p>
        </w:tc>
      </w:tr>
      <w:tr>
        <w:tc>
          <w:tcPr>
            <w:tcW w:type="dxa" w:w="1440"/>
          </w:tcPr>
          <w:p>
            <w:r>
              <w:t>9. billing-service</w:t>
            </w:r>
          </w:p>
        </w:tc>
        <w:tc>
          <w:tcPr>
            <w:tcW w:type="dxa" w:w="1440"/>
          </w:tcPr>
          <w:p>
            <w:r>
              <w:t>Node.js 22</w:t>
            </w:r>
          </w:p>
        </w:tc>
        <w:tc>
          <w:tcPr>
            <w:tcW w:type="dxa" w:w="1440"/>
          </w:tcPr>
          <w:p>
            <w:r>
              <w:t>512MB</w:t>
            </w:r>
          </w:p>
        </w:tc>
        <w:tc>
          <w:tcPr>
            <w:tcW w:type="dxa" w:w="1440"/>
          </w:tcPr>
          <w:p>
            <w:r>
              <w:t>60s</w:t>
            </w:r>
          </w:p>
        </w:tc>
        <w:tc>
          <w:tcPr>
            <w:tcW w:type="dxa" w:w="1440"/>
          </w:tcPr>
          <w:p>
            <w:r>
              <w:t>Subscription &amp; payments</w:t>
            </w:r>
          </w:p>
        </w:tc>
        <w:tc>
          <w:tcPr>
            <w:tcW w:type="dxa" w:w="1440"/>
          </w:tcPr>
          <w:p>
            <w:r>
              <w:t>create-subscription, process-payment, invoice</w:t>
            </w:r>
          </w:p>
        </w:tc>
      </w:tr>
      <w:tr>
        <w:tc>
          <w:tcPr>
            <w:tcW w:type="dxa" w:w="1440"/>
          </w:tcPr>
          <w:p>
            <w:r>
              <w:t>10. social-media-integration</w:t>
            </w:r>
          </w:p>
        </w:tc>
        <w:tc>
          <w:tcPr>
            <w:tcW w:type="dxa" w:w="1440"/>
          </w:tcPr>
          <w:p>
            <w:r>
              <w:t>Node.js 22</w:t>
            </w:r>
          </w:p>
        </w:tc>
        <w:tc>
          <w:tcPr>
            <w:tcW w:type="dxa" w:w="1440"/>
          </w:tcPr>
          <w:p>
            <w:r>
              <w:t>1024MB</w:t>
            </w:r>
          </w:p>
        </w:tc>
        <w:tc>
          <w:tcPr>
            <w:tcW w:type="dxa" w:w="1440"/>
          </w:tcPr>
          <w:p>
            <w:r>
              <w:t>60s</w:t>
            </w:r>
          </w:p>
        </w:tc>
        <w:tc>
          <w:tcPr>
            <w:tcW w:type="dxa" w:w="1440"/>
          </w:tcPr>
          <w:p>
            <w:r>
              <w:t>Manage platform connections</w:t>
            </w:r>
          </w:p>
        </w:tc>
        <w:tc>
          <w:tcPr>
            <w:tcW w:type="dxa" w:w="1440"/>
          </w:tcPr>
          <w:p>
            <w:r>
              <w:t>connect-platform, sync-credentials, verify-auth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966CC"/>
        </w:rPr>
        <w:t>4. 10 MICROSERVICES - DETAILED SPECIFICATIONS</w:t>
      </w:r>
    </w:p>
    <w:p>
      <w:pPr>
        <w:pStyle w:val="Heading2"/>
      </w:pPr>
      <w:r>
        <w:rPr>
          <w:color w:val="1966CC"/>
        </w:rPr>
        <w:t>4.1 Research-Analytics Service (Python 3.12)</w:t>
      </w:r>
    </w:p>
    <w:p>
      <w:pPr/>
      <w:r>
        <w:br/>
        <w:t>RESPONSIBILITY: Analyze trending content via Sandcastles AI</w:t>
        <w:br/>
        <w:br/>
        <w:t>ENDPOINTS:</w:t>
        <w:br/>
        <w:t>POST /research/analyze-viral</w:t>
        <w:br/>
        <w:t>├─ Input: { videoUrl: string, platform: "youtube"|"tiktok"|"instagram" }</w:t>
        <w:br/>
        <w:t>├─ Process:</w:t>
        <w:br/>
        <w:t>│  ├─ Call Sandcastles AI API with video URL</w:t>
        <w:br/>
        <w:t>│  ├─ Extract: hooks, hooks, story arc, trending music, hashtags</w:t>
        <w:br/>
        <w:t>│  ├─ Calculate viral score (0-100)</w:t>
        <w:br/>
        <w:t>│  └─ Store in database</w:t>
        <w:br/>
        <w:t>├─ Output: { viralScore: 85, hooks: ["..."], trends: [...], trending_audio: "..." }</w:t>
        <w:br/>
        <w:t>└─ Time: 30-60 seconds</w:t>
        <w:br/>
        <w:br/>
        <w:t>POST /research/identify-trends</w:t>
        <w:br/>
        <w:t>├─ Input: { category: string, limit: number }</w:t>
        <w:br/>
        <w:t>├─ Process: Query Sandcastles API for trending topics</w:t>
        <w:br/>
        <w:t>├─ Output: { trends: [{ topic, score, platforms, rising }] }</w:t>
        <w:br/>
        <w:t>└─ Cache: 6 hours</w:t>
        <w:br/>
        <w:br/>
        <w:t>POST /research/extract-hooks</w:t>
        <w:br/>
        <w:t>├─ Input: { content: string, contentType: "video"|"post"|"article" }</w:t>
        <w:br/>
        <w:t>├─ Process: Use Claude API to extract compelling hooks</w:t>
        <w:br/>
        <w:t>├─ Output: { hooks: ["hook1", "hook2", ...], analysis: "..." }</w:t>
        <w:br/>
        <w:t>└─ Time: 10-20 seconds</w:t>
        <w:br/>
        <w:br/>
        <w:t>DATABASE WRITES:</w:t>
        <w:br/>
        <w:t>├─ viral_videos table</w:t>
        <w:br/>
        <w:t>├─ trending_topics table</w:t>
        <w:br/>
        <w:t>└─ research_cache (for 6-hour caching)</w:t>
        <w:br/>
        <w:br/>
        <w:t>INTEGRATIONS:</w:t>
        <w:br/>
        <w:t>├─ Sandcastles AI API (primary)</w:t>
        <w:br/>
        <w:t>├─ YouTube Data API (get video details)</w:t>
        <w:br/>
        <w:t>├─ TikTok API (get video metadata)</w:t>
        <w:br/>
        <w:t>└─ Anthropic Claude API (hook extraction)</w:t>
        <w:br/>
      </w:r>
    </w:p>
    <w:p>
      <w:pPr>
        <w:pStyle w:val="Heading2"/>
      </w:pPr>
      <w:r>
        <w:rPr>
          <w:color w:val="1966CC"/>
        </w:rPr>
        <w:t>4.2 Content-Gen-Text Service (Node.js 22)</w:t>
      </w:r>
    </w:p>
    <w:p>
      <w:pPr/>
      <w:r>
        <w:br/>
        <w:t>RESPONSIBILITY: Generate high-quality text content</w:t>
        <w:br/>
        <w:br/>
        <w:t>ENDPOINTS:</w:t>
        <w:br/>
        <w:t>POST /content/generate-caption</w:t>
        <w:br/>
        <w:t xml:space="preserve">├─ Input: { </w:t>
        <w:br/>
        <w:t xml:space="preserve">│   topic: string, </w:t>
        <w:br/>
        <w:t>│   platform: "instagram"|"tiktok"|"linkedin"|"twitter",</w:t>
        <w:br/>
        <w:t>│   tone: "casual"|"professional"|"witty"|"educational",</w:t>
        <w:br/>
        <w:t>│   length: "short"|"medium"|"long"</w:t>
        <w:br/>
        <w:t>│ }</w:t>
        <w:br/>
        <w:t>├─ AI Models (Priority Order):</w:t>
        <w:br/>
        <w:t>│  1. Claude API (3.5 Sonnet) - Primary for quality</w:t>
        <w:br/>
        <w:t>│  2. GPT-4 (OpenAI) - Fallback if Claude unavailable</w:t>
        <w:br/>
        <w:t>│  3. Gemini Pro (Google) - Secondary fallback</w:t>
        <w:br/>
        <w:t>│  4. LLaMA 2 (via AWS Bedrock) - Final fallback</w:t>
        <w:br/>
        <w:t>├─ Process:</w:t>
        <w:br/>
        <w:t>│  ├─ Select AI model based on availability</w:t>
        <w:br/>
        <w:t>│  ├─ Include platform-specific guidelines in prompt</w:t>
        <w:br/>
        <w:t>│  ├─ Generate caption optimized for platform</w:t>
        <w:br/>
        <w:t>│  ├─ Validate output (length, tone, safety)</w:t>
        <w:br/>
        <w:t>│  └─ Cache result for 48 hours</w:t>
        <w:br/>
        <w:t>├─ Output: { caption: "...", platform_optimized: true, word_count: 145 }</w:t>
        <w:br/>
        <w:t>└─ Time: 5-15 seconds</w:t>
        <w:br/>
        <w:br/>
        <w:t>POST /content/generate-hashtags</w:t>
        <w:br/>
        <w:t>├─ Input: { content: string, count: number, trending: boolean }</w:t>
        <w:br/>
        <w:t>├─ Process:</w:t>
        <w:br/>
        <w:t>│  ├─ If trending=true: Get trending hashtags from platform APIs</w:t>
        <w:br/>
        <w:t>│  ├─ If trending=false: Generate relevant hashtags via Claude</w:t>
        <w:br/>
        <w:t>│  ├─ Include mix of popular (#InsertHashtag 1M+ posts) and niche</w:t>
        <w:br/>
        <w:t>│  ├─ Format: [{ hashtag: "#...", reach: "...", trending: boolean }]</w:t>
        <w:br/>
        <w:t>├─ Output: { hashtags: [...], estimatedReach: 50000000 }</w:t>
        <w:br/>
        <w:t>└─ Time: 5-10 seconds</w:t>
        <w:br/>
        <w:br/>
        <w:t>POST /content/generate-cta</w:t>
        <w:br/>
        <w:t>├─ Input: { goal: "engagement"|"sales"|"follows", product?: string }</w:t>
        <w:br/>
        <w:t>├─ Process: Generate platform-specific call-to-action</w:t>
        <w:br/>
        <w:t>├─ Output: { cta: "...", variants: [...] }</w:t>
        <w:br/>
        <w:t>└─ Time: 3-5 seconds</w:t>
        <w:br/>
        <w:br/>
        <w:t>AI MODEL SELECTION LOGIC:</w:t>
        <w:br/>
        <w:t>1. Check API rate limits for each model</w:t>
        <w:br/>
        <w:t>2. If Claude available → Use Claude (best quality)</w:t>
        <w:br/>
        <w:t>3. If Claude rate-limited → Try GPT-4</w:t>
        <w:br/>
        <w:t>4. If both rate-limited → Use Gemini</w:t>
        <w:br/>
        <w:t>5. All rate-limited → Use AWS Bedrock LLaMA (no rate limits)</w:t>
        <w:br/>
        <w:t>6. If all fail → Use pre-generated template</w:t>
        <w:br/>
        <w:br/>
        <w:t>FALLBACK STRATEGY:</w:t>
        <w:br/>
        <w:t>├─ Each AI model has 99.9% availability requirement</w:t>
        <w:br/>
        <w:t>├─ If primary model fails: Retry with secondary within 2 seconds</w:t>
        <w:br/>
        <w:t>├─ If all fail: Use cached template + manual generation placeholder</w:t>
        <w:br/>
        <w:t>└─ Log all failures for optimization</w:t>
        <w:br/>
        <w:br/>
        <w:t>ERROR HANDLING:</w:t>
        <w:br/>
        <w:t>├─ Invalid API key → Log &amp; alert engineering team</w:t>
        <w:br/>
        <w:t>├─ Rate limit hit → Queue request for retry (5 min delay)</w:t>
        <w:br/>
        <w:t>├─ Model timeout → Use fallback model</w:t>
        <w:br/>
        <w:t>├─ Content safety issue → Flag for review, don't publish</w:t>
        <w:br/>
        <w:br/>
        <w:t>DATABASE:</w:t>
        <w:br/>
        <w:t>├─ Write: generated_captions, generated_hashtags tables</w:t>
        <w:br/>
        <w:t>├─ Cache: DynamoDB with 48-hour TTL for cost savings</w:t>
        <w:br/>
        <w:t>└─ Analytics: Track which model produces best engagement</w:t>
        <w:br/>
      </w:r>
    </w:p>
    <w:p>
      <w:pPr>
        <w:pStyle w:val="Heading2"/>
      </w:pPr>
      <w:r>
        <w:rPr>
          <w:color w:val="1966CC"/>
        </w:rPr>
        <w:t>4.3 Content-Gen-Image Service (Node.js 22) - NEW</w:t>
      </w:r>
    </w:p>
    <w:p>
      <w:pPr/>
      <w:r>
        <w:br/>
        <w:t>RESPONSIBILITY: Generate high-quality images for social media</w:t>
        <w:br/>
        <w:br/>
        <w:t>ENDPOINTS:</w:t>
        <w:br/>
        <w:t>POST /content/generate-image</w:t>
        <w:br/>
        <w:t xml:space="preserve">├─ Input: { </w:t>
        <w:br/>
        <w:t>│   prompt: string,</w:t>
        <w:br/>
        <w:t>│   style: "photorealistic"|"illustration"|"cartoon"|"anime"|"3d",</w:t>
        <w:br/>
        <w:t>│   aspect_ratio: "1:1"|"9:16"|"16:9"|"4:5",</w:t>
        <w:br/>
        <w:t>│   quantity: 1-4</w:t>
        <w:br/>
        <w:t>│ }</w:t>
        <w:br/>
        <w:t>├─ AI Models (Priority Order):</w:t>
        <w:br/>
        <w:t>│  1. Midjourney API (best quality, slowest) - 60-90 seconds</w:t>
        <w:br/>
        <w:t>│  2. DALL-E 3 (OpenAI) - 30-45 seconds</w:t>
        <w:br/>
        <w:t>│  3. Stability AI (fast, good quality) - 15-20 seconds</w:t>
        <w:br/>
        <w:t>│  4. Leonardo.AI (budget option) - 10-15 seconds</w:t>
        <w:br/>
        <w:t>├─ Process:</w:t>
        <w:br/>
        <w:t>│  ├─ Select model based on quality vs. speed requirements</w:t>
        <w:br/>
        <w:t>│  ├─ Enhance prompt with style descriptors</w:t>
        <w:br/>
        <w:t>│  ├─ Generate image(s)</w:t>
        <w:br/>
        <w:t>│  ├─ Download to S3 with CDN access</w:t>
        <w:br/>
        <w:t>│  ├─ Create multiple variants automatically</w:t>
        <w:br/>
        <w:t>│  └─ Return signed URLs (10-hour expiry)</w:t>
        <w:br/>
        <w:t>├─ Output: {</w:t>
        <w:br/>
        <w:t>│   images: [</w:t>
        <w:br/>
        <w:t>│     { url: "...", prompt: "...", size: "1024x1024", model: "midjourney" },</w:t>
        <w:br/>
        <w:t>│     { url: "...", prompt: "..." }, ...</w:t>
        <w:br/>
        <w:t>│   ],</w:t>
        <w:br/>
        <w:t>│   variations: [</w:t>
        <w:br/>
        <w:t>│     { type: "portrait_mode", url: "..." },</w:t>
        <w:br/>
        <w:t>│     { type: "widescreen", url: "..." }, ...</w:t>
        <w:br/>
        <w:t>│   ]</w:t>
        <w:br/>
        <w:t>│ }</w:t>
        <w:br/>
        <w:t>└─ Time: 20-90 seconds (depending on model)</w:t>
        <w:br/>
        <w:br/>
        <w:t>POST /content/generate-variants</w:t>
        <w:br/>
        <w:t>├─ Input: { imageUrl: string, styles: ["portrait", "widescreen", "square", "story"] }</w:t>
        <w:br/>
        <w:t>├─ Process:</w:t>
        <w:br/>
        <w:t>│  ├─ Download original image</w:t>
        <w:br/>
        <w:t>│  ├─ Generate variants for each requested size</w:t>
        <w:br/>
        <w:t>│  ├─ Apply consistent styling</w:t>
        <w:br/>
        <w:t>│  └─ Upload all variants to S3</w:t>
        <w:br/>
        <w:t>├─ Output: { variants: [{ type: "...", url: "..." }] }</w:t>
        <w:br/>
        <w:t>└─ Time: 30-60 seconds</w:t>
        <w:br/>
        <w:br/>
        <w:t>POST /content/upscale-image</w:t>
        <w:br/>
        <w:t>├─ Input: { imageUrl: string, scale: 2|4 }</w:t>
        <w:br/>
        <w:t>├─ Process:</w:t>
        <w:br/>
        <w:t>│  ├─ Use Upscayl API for 4K upscaling</w:t>
        <w:br/>
        <w:t>│  ├─ Or Topaz Gigapixel API</w:t>
        <w:br/>
        <w:t>│  ├─ Maintain quality while scaling</w:t>
        <w:br/>
        <w:t>│  └─ Upload to S3</w:t>
        <w:br/>
        <w:t>├─ Output: { upscaledUrl: "...", resolution: "4096x4096" }</w:t>
        <w:br/>
        <w:t>└─ Time: 15-30 seconds</w:t>
        <w:br/>
        <w:br/>
        <w:t>AI MODEL COMPARISON:</w:t>
        <w:br/>
        <w:t>Midjourney:</w:t>
        <w:br/>
        <w:t>├─ Quality: 10/10 (best)</w:t>
        <w:br/>
        <w:t>├─ Speed: 60-90 seconds</w:t>
        <w:br/>
        <w:t>├─ Cost: $0.08 per image</w:t>
        <w:br/>
        <w:t>├─ Best for: Hero images, brand aesthetics</w:t>
        <w:br/>
        <w:br/>
        <w:t>DALL-E 3:</w:t>
        <w:br/>
        <w:t>├─ Quality: 9/10</w:t>
        <w:br/>
        <w:t>├─ Speed: 30-45 seconds</w:t>
        <w:br/>
        <w:t>├─ Cost: $0.04 per image</w:t>
        <w:br/>
        <w:t>├─ Best for: Quick variations, diverse styles</w:t>
        <w:br/>
        <w:br/>
        <w:t>Stability AI:</w:t>
        <w:br/>
        <w:t>├─ Quality: 8/10</w:t>
        <w:br/>
        <w:t>├─ Speed: 15-20 seconds</w:t>
        <w:br/>
        <w:t>├─ Cost: $0.02 per image</w:t>
        <w:br/>
        <w:t>├─ Best for: Budget-conscious, speed priority</w:t>
        <w:br/>
        <w:br/>
        <w:t>Leonardo.AI:</w:t>
        <w:br/>
        <w:t>├─ Quality: 7.5/10</w:t>
        <w:br/>
        <w:t>├─ Speed: 10-15 seconds</w:t>
        <w:br/>
        <w:t>├─ Cost: Free tier available, $0.001-0.01 paid</w:t>
        <w:br/>
        <w:t>├─ Best for: Testing, low-budget operations</w:t>
        <w:br/>
        <w:br/>
        <w:t>SELECTION LOGIC:</w:t>
        <w:br/>
        <w:t>- Default: Midjourney (quality over speed)</w:t>
        <w:br/>
        <w:t>- If "speed" requested: Stability AI</w:t>
        <w:br/>
        <w:t>- If "budget" mode: Leonardo.AI</w:t>
        <w:br/>
        <w:t>- Fallback: Use Stability AI if Midjourney rate-limited</w:t>
        <w:br/>
        <w:br/>
        <w:t>DATABASE:</w:t>
        <w:br/>
        <w:t>├─ Write: generated_images, image_variants tables</w:t>
        <w:br/>
        <w:t>├─ S3 storage: /images/user-{id}/generated/{timestamp}/</w:t>
        <w:br/>
        <w:t>├─ Cache: Keep URLs in DynamoDB for 30 days</w:t>
        <w:br/>
        <w:t>└─ Analytics: Track which model/style gets best engagement</w:t>
        <w:br/>
        <w:br/>
        <w:t>IMAGE OPTIMIZATION:</w:t>
        <w:br/>
        <w:t>├─ All images WebP format (50% smaller than PNG)</w:t>
        <w:br/>
        <w:t>├─ CloudFront CDN for instant global distribution</w:t>
        <w:br/>
        <w:t>├─ Automatic responsive sizing (mobile/desktop)</w:t>
        <w:br/>
        <w:t>├─ Blur hash generation for faster page loads</w:t>
        <w:br/>
      </w:r>
    </w:p>
    <w:p>
      <w:pPr>
        <w:pStyle w:val="Heading2"/>
      </w:pPr>
      <w:r>
        <w:rPr>
          <w:color w:val="1966CC"/>
        </w:rPr>
        <w:t>4.4 Content-Gen-Video Service (Python 3.12) - NEW</w:t>
      </w:r>
    </w:p>
    <w:p>
      <w:pPr/>
      <w:r>
        <w:br/>
        <w:t>RESPONSIBILITY: Generate short-form video content (TikTok, Reels, Shorts)</w:t>
        <w:br/>
        <w:br/>
        <w:t>ENDPOINTS:</w:t>
        <w:br/>
        <w:t>POST /content/generate-video</w:t>
        <w:br/>
        <w:t xml:space="preserve">├─ Input: { </w:t>
        <w:br/>
        <w:t>│   topic: string,</w:t>
        <w:br/>
        <w:t>│   script?: string,</w:t>
        <w:br/>
        <w:t>│   style: "slideshow"|"animation"|"ai-avatar"|"screen-record",</w:t>
        <w:br/>
        <w:t>│   duration: 15|30|60,</w:t>
        <w:br/>
        <w:t>│   aspect_ratio: "9:16"|"1:1"|"16:9"</w:t>
        <w:br/>
        <w:t>│ }</w:t>
        <w:br/>
        <w:t>├─ AI Video Tools (Priority Order):</w:t>
        <w:br/>
        <w:t>│  1. RunwayML (Gen-2) - AI-generated videos</w:t>
        <w:br/>
        <w:t>│  2. Synthesia - AI avatars speaking script</w:t>
        <w:br/>
        <w:t>│  3. D-ID - Talking head videos</w:t>
        <w:br/>
        <w:t>│  4. Opus Clip - Auto-summarize long videos</w:t>
        <w:br/>
        <w:t>│  5. HeyGen - Avatar-based video gen</w:t>
        <w:br/>
        <w:t>├─ Process:</w:t>
        <w:br/>
        <w:t>│  ├─ Step 1: Generate script if not provided (Claude API)</w:t>
        <w:br/>
        <w:t>│  ├─ Step 2: Select video generation tool</w:t>
        <w:br/>
        <w:t>│  ├─ Step 3: Generate base video</w:t>
        <w:br/>
        <w:t>│  ├─ Step 4: Add text overlays, captions</w:t>
        <w:br/>
        <w:t>│  ├─ Step 5: Add background music (copyright-free)</w:t>
        <w:br/>
        <w:t>│  ├─ Step 6: Upload to S3</w:t>
        <w:br/>
        <w:t>│  ├─ Step 7: Create preview thumbnail</w:t>
        <w:br/>
        <w:t>│  └─ Step 8: Return video URL + metadata</w:t>
        <w:br/>
        <w:t>├─ Output: {</w:t>
        <w:br/>
        <w:t>│   videoUrl: "...",</w:t>
        <w:br/>
        <w:t>│   thumbnailUrl: "...",</w:t>
        <w:br/>
        <w:t>│   duration: 30,</w:t>
        <w:br/>
        <w:t>│   captions: "...",</w:t>
        <w:br/>
        <w:t>│   music: { title: "...", artist: "...", duration: "..." }</w:t>
        <w:br/>
        <w:t>│ }</w:t>
        <w:br/>
        <w:t>└─ Time: 2-5 minutes (depending on tool)</w:t>
        <w:br/>
        <w:br/>
        <w:t>POST /content/create-animation</w:t>
        <w:br/>
        <w:t xml:space="preserve">├─ Input: { </w:t>
        <w:br/>
        <w:t>│   images: [url1, url2, url3, ...],</w:t>
        <w:br/>
        <w:t>│   duration: 15|30|60,</w:t>
        <w:br/>
        <w:t>│   transitions: "fade"|"zoom"|"slide",</w:t>
        <w:br/>
        <w:t>│   music?: "royalty_free_music_id"</w:t>
        <w:br/>
        <w:t>│ }</w:t>
        <w:br/>
        <w:t>├─ Process:</w:t>
        <w:br/>
        <w:t>│  ├─ Download images</w:t>
        <w:br/>
        <w:t>│  ├─ Create slideshow with transitions</w:t>
        <w:br/>
        <w:t>│  ├─ Add text overlays for each image</w:t>
        <w:br/>
        <w:t>│  ├─ Add background music</w:t>
        <w:br/>
        <w:t>│  ├─ Render to video (FFmpeg)</w:t>
        <w:br/>
        <w:t>│  └─ Upload to S3</w:t>
        <w:br/>
        <w:t>├─ Output: { videoUrl: "...", duration: 30 }</w:t>
        <w:br/>
        <w:t>└─ Time: 30-60 seconds</w:t>
        <w:br/>
        <w:br/>
        <w:t>POST /content/text-to-speech-video</w:t>
        <w:br/>
        <w:t xml:space="preserve">├─ Input: { </w:t>
        <w:br/>
        <w:t>│   text: string,</w:t>
        <w:br/>
        <w:t>│   voiceStyle: "male"|"female",</w:t>
        <w:br/>
        <w:t>│   language: "en"|"hi"|"es",</w:t>
        <w:br/>
        <w:t>│   bgVideo?: url</w:t>
        <w:br/>
        <w:t>│ }</w:t>
        <w:br/>
        <w:t>├─ Process:</w:t>
        <w:br/>
        <w:t>│  ├─ Generate speech from text (Google TTS or AWS Polly)</w:t>
        <w:br/>
        <w:t>│  ├─ Create talking head (Synthesia or D-ID)</w:t>
        <w:br/>
        <w:t>│  ├─ Add background (if provided)</w:t>
        <w:br/>
        <w:t>│  ├─ Sync audio + video</w:t>
        <w:br/>
        <w:t>│  └─ Upload to S3</w:t>
        <w:br/>
        <w:t>├─ Output: { videoUrl: "...", duration: "...", voiceUrl: "..." }</w:t>
        <w:br/>
        <w:t>└─ Time: 1-2 minutes</w:t>
        <w:br/>
        <w:br/>
        <w:t>VIDEO TOOL COMPARISON:</w:t>
        <w:br/>
        <w:t>RunwayML:</w:t>
        <w:br/>
        <w:t>├─ Quality: 9/10</w:t>
        <w:br/>
        <w:t>├─ Speed: 2-3 minutes</w:t>
        <w:br/>
        <w:t>├─ Cost: $0.10 per 10 seconds</w:t>
        <w:br/>
        <w:t>├─ Best for: Creative, AI-generated videos</w:t>
        <w:br/>
        <w:br/>
        <w:t>Synthesia:</w:t>
        <w:br/>
        <w:t>├─ Quality: 8.5/10 (realistic avatars)</w:t>
        <w:br/>
        <w:t>├─ Speed: 1-2 minutes</w:t>
        <w:br/>
        <w:t>├─ Cost: $0.05 per video</w:t>
        <w:br/>
        <w:t>├─ Best for: Explainer videos, tutorials</w:t>
        <w:br/>
        <w:br/>
        <w:t>D-ID:</w:t>
        <w:br/>
        <w:t>├─ Quality: 8/10 (talking heads)</w:t>
        <w:br/>
        <w:t>├─ Speed: 1 minute</w:t>
        <w:br/>
        <w:t>├─ Cost: $0.03 per video</w:t>
        <w:br/>
        <w:t>├─ Best for: Personal messages, announcements</w:t>
        <w:br/>
        <w:br/>
        <w:t>HeyGen:</w:t>
        <w:br/>
        <w:t>├─ Quality: 8/10</w:t>
        <w:br/>
        <w:t>├─ Speed: 1-2 minutes</w:t>
        <w:br/>
        <w:t>├─ Cost: $0.04 per video</w:t>
        <w:br/>
        <w:t>├─ Best for: Multi-language support</w:t>
        <w:br/>
        <w:br/>
        <w:t>DATABASE:</w:t>
        <w:br/>
        <w:t>├─ Write: generated_videos, video_metadata tables</w:t>
        <w:br/>
        <w:t>├─ S3 storage: /videos/user-{id}/generated/{timestamp}/</w:t>
        <w:br/>
        <w:t>├─ Video manifest: Store in DynamoDB for fast retrieval</w:t>
        <w:br/>
        <w:t>└─ Analytics: Track view counts, engagement by video type</w:t>
        <w:br/>
        <w:br/>
        <w:t>VIDEO OPTIMIZATION:</w:t>
        <w:br/>
        <w:t>├─ Multiple resolutions: 720p, 1080p, 4K</w:t>
        <w:br/>
        <w:t>├─ Formats: MP4 (H.264), WebM (VP9)</w:t>
        <w:br/>
        <w:t>├─ CloudFront CDN for streaming</w:t>
        <w:br/>
        <w:t>├─ HLS adaptive bitrate streaming for mobile</w:t>
        <w:br/>
        <w:t>├─ Automatic subtitle generation (AWS Transcribe)</w:t>
        <w:br/>
        <w:br/>
        <w:t>CAPTION &amp; SUBTITLE GENERATION:</w:t>
        <w:br/>
        <w:t>├─ Auto-generate captions (AWS Transcribe + Claude)</w:t>
        <w:br/>
        <w:t>├─ Multiple language support</w:t>
        <w:br/>
        <w:t>├─ Platform-specific formatting (Instagram vs TikTok)</w:t>
        <w:br/>
        <w:t>├─ Hardcode captions into video for accessibility</w:t>
        <w:br/>
      </w:r>
    </w:p>
    <w:p>
      <w:r>
        <w:br w:type="page"/>
      </w:r>
    </w:p>
    <w:p>
      <w:pPr>
        <w:pStyle w:val="Heading2"/>
      </w:pPr>
      <w:r>
        <w:rPr>
          <w:color w:val="1966CC"/>
        </w:rPr>
        <w:t>4.5 Publishing-Service (Node.js 22) - COMPLETE</w:t>
      </w:r>
    </w:p>
    <w:p>
      <w:pPr/>
      <w:r>
        <w:br/>
        <w:t>RESPONSIBILITY: Publish to 8 social media platforms simultaneously</w:t>
        <w:br/>
        <w:br/>
        <w:t>SUPPORTED PLATFORMS &amp; APIs:</w:t>
        <w:br/>
        <w:br/>
        <w:t>1. INSTAGRAM (Meta)</w:t>
        <w:br/>
        <w:t>├─ API: Instagram Graph API v18.0</w:t>
        <w:br/>
        <w:t>├─ Authentication: OAuth 2.0 with app token</w:t>
        <w:br/>
        <w:t>├─ Publishing:</w:t>
        <w:br/>
        <w:t>│  ├─ Single image: POST /me/media (IMAGE)</w:t>
        <w:br/>
        <w:t>│  ├─ Carousel (5+ images): POST /me/media (CAROUSEL)</w:t>
        <w:br/>
        <w:t>│  ├─ Reels (video): POST /me/media (VIDEO, 15-90 sec)</w:t>
        <w:br/>
        <w:t>│  ├─ Stories (image/video): POST /me/stories (15 sec max)</w:t>
        <w:br/>
        <w:t>│  └─ Captions: Include with image_url + caption</w:t>
        <w:br/>
        <w:t>├─ Analytics: impressions, reach, engagement, saves, shares</w:t>
        <w:br/>
        <w:t>└─ Rate Limit: 200 API calls/hour</w:t>
        <w:br/>
        <w:br/>
        <w:t>2. TIKTOK (ByteDance)</w:t>
        <w:br/>
        <w:t>├─ API: TikTok Content Posting API v1</w:t>
        <w:br/>
        <w:t>├─ Authentication: OAuth 2.0</w:t>
        <w:br/>
        <w:t>├─ Publishing:</w:t>
        <w:br/>
        <w:t>│  ├─ Video upload: POST /v1/post/publish/action/upload</w:t>
        <w:br/>
        <w:t>│  ├─ Max duration: 10 minutes</w:t>
        <w:br/>
        <w:t>│  ├─ Max file size: 2.2 GB</w:t>
        <w:br/>
        <w:t>│  ├─ Captions: Auto-generated or provided</w:t>
        <w:br/>
        <w:t>│  └─ Scheduling: Up to 10 days in advance</w:t>
        <w:br/>
        <w:t>├─ Analytics: video_id, like_count, comment_count, share_count, view_count</w:t>
        <w:br/>
        <w:t>└─ Rate Limit: 1,000 requests/day</w:t>
        <w:br/>
        <w:br/>
        <w:t>3. LINKEDIN (Microsoft)</w:t>
        <w:br/>
        <w:t>├─ API: LinkedIn Share API v2</w:t>
        <w:br/>
        <w:t>├─ Authentication: OAuth 2.0 with restricted access</w:t>
        <w:br/>
        <w:t>├─ Publishing:</w:t>
        <w:br/>
        <w:t>│  ├─ Text post: POST /ugcPosts (text only)</w:t>
        <w:br/>
        <w:t>│  ├─ Article: POST /shares (URL + text)</w:t>
        <w:br/>
        <w:t>│  ├─ Image: POST /shares (image + text)</w:t>
        <w:br/>
        <w:t>│  ├─ Video: POST /shares (video upload)</w:t>
        <w:br/>
        <w:t>│  └─ Scheduling: Via LinkedIn's native feature</w:t>
        <w:br/>
        <w:t>├─ Analytics: impressions, clicks, engagements</w:t>
        <w:br/>
        <w:t>└─ Rate Limit: 200 write requests/day</w:t>
        <w:br/>
        <w:br/>
        <w:t>4. YOUTUBE (Google)</w:t>
        <w:br/>
        <w:t>├─ API: YouTube Data API v3</w:t>
        <w:br/>
        <w:t>├─ Authentication: OAuth 2.0</w:t>
        <w:br/>
        <w:t>├─ Publishing:</w:t>
        <w:br/>
        <w:t>│  ├─ Create video: POST /videos (INSERT)</w:t>
        <w:br/>
        <w:t>│  ├─ Upload video file: Multipart upload (2GB max)</w:t>
        <w:br/>
        <w:t>│  ├─ Set title, description, tags, category</w:t>
        <w:br/>
        <w:t>│  ├─ Set thumbnail: POST /thumbnails/set</w:t>
        <w:br/>
        <w:t>│  ├─ Publishing status: SCHEDULED, PUBLIC, UNLISTED, PRIVATE</w:t>
        <w:br/>
        <w:t>│  └─ Scheduling: With publishAt field</w:t>
        <w:br/>
        <w:t>├─ Analytics: view_count, like_count, comment_count, favorite_count</w:t>
        <w:br/>
        <w:t>└─ Rate Limit: 10,000 quota units/day</w:t>
        <w:br/>
        <w:br/>
        <w:t>5. FACEBOOK (Meta)</w:t>
        <w:br/>
        <w:t>├─ API: Facebook Graph API v18.0</w:t>
        <w:br/>
        <w:t>├─ Authentication: OAuth 2.0</w:t>
        <w:br/>
        <w:t>├─ Publishing:</w:t>
        <w:br/>
        <w:t>│  ├─ Timeline post: POST /{page-id}/feed</w:t>
        <w:br/>
        <w:t>│  ├─ Single image: POST with photo attachment</w:t>
        <w:br/>
        <w:t>│  ├─ Multiple images: POST with multi-photo attachment</w:t>
        <w:br/>
        <w:t>│  ├─ Video: POST with video attachment</w:t>
        <w:br/>
        <w:t>│  ├─ Caption &amp; description: message field</w:t>
        <w:br/>
        <w:t>│  └─ Scheduling: POST with scheduled_publish_time</w:t>
        <w:br/>
        <w:t>├─ Analytics: impressions, reach, engagement, clicks</w:t>
        <w:br/>
        <w:t>└─ Rate Limit: 200 API calls/hour</w:t>
        <w:br/>
        <w:br/>
        <w:t>6. PINTEREST (Pinterest Inc)</w:t>
        <w:br/>
        <w:t>├─ API: Pinterest API v5</w:t>
        <w:br/>
        <w:t>├─ Authentication: OAuth 2.0</w:t>
        <w:br/>
        <w:t>├─ Publishing:</w:t>
        <w:br/>
        <w:t>│  ├─ Create Pin: POST /v5/pins</w:t>
        <w:br/>
        <w:t>│  ├─ Image: image_url or upload</w:t>
        <w:br/>
        <w:t>│  ├─ Rich pins: metadata (product, recipe, article)</w:t>
        <w:br/>
        <w:t>│  ├─ Board: Pin must go to board_id</w:t>
        <w:br/>
        <w:t>│  └─ Scheduling: Via Pinterest scheduler</w:t>
        <w:br/>
        <w:t>├─ Analytics: impressions, closeups, outbound_clicks, save_count</w:t>
        <w:br/>
        <w:t>└─ Rate Limit: 200 requests/200 seconds</w:t>
        <w:br/>
        <w:br/>
        <w:t>7. TWITTER/X (Elon Musk)</w:t>
        <w:br/>
        <w:t>├─ API: Twitter API v2</w:t>
        <w:br/>
        <w:t>├─ Authentication: Bearer token (elevated access required)</w:t>
        <w:br/>
        <w:t>├─ Publishing:</w:t>
        <w:br/>
        <w:t>│  ├─ Tweet: POST /2/tweets</w:t>
        <w:br/>
        <w:t>│  ├─ Text + URL: direct in tweet text</w:t>
        <w:br/>
        <w:t>│  ├─ Image: Upload via media/upload endpoint first</w:t>
        <w:br/>
        <w:t>│  ├─ Video: Upload via media/upload endpoint (chunked)</w:t>
        <w:br/>
        <w:t>│  ├─ Alt text: Accessibility support</w:t>
        <w:br/>
        <w:t>│  └─ Reply-to: in_reply_to_tweet_id</w:t>
        <w:br/>
        <w:t>├─ Analytics: impression_count, like_count, reply_count, retweet_count</w:t>
        <w:br/>
        <w:t>└─ Rate Limit: 300 requests/15 minutes (depends on endpoint)</w:t>
        <w:br/>
        <w:br/>
        <w:t>8. THREADS (Meta)</w:t>
        <w:br/>
        <w:t>├─ API: Threads API v1 (still limited, using Instagram API proxy)</w:t>
        <w:br/>
        <w:t>├─ Authentication: Same as Instagram (Meta)</w:t>
        <w:br/>
        <w:t>├─ Publishing:</w:t>
        <w:br/>
        <w:t>│  ├─ Text post: POST /me/threads</w:t>
        <w:br/>
        <w:t>│  ├─ Image + text: Supported</w:t>
        <w:br/>
        <w:t>│  ├─ Video: Supported (shorter duration than Instagram)</w:t>
        <w:br/>
        <w:t>│  └─ Reply-to: Via reply threading</w:t>
        <w:br/>
        <w:t>├─ Analytics: Limited, similar to Instagram</w:t>
        <w:br/>
        <w:t>└─ Rate Limit: 200 requests/hour</w:t>
        <w:br/>
        <w:br/>
        <w:t>ENDPOINTS:</w:t>
        <w:br/>
        <w:br/>
        <w:t>POST /publishing/schedule-post</w:t>
        <w:br/>
        <w:t>├─ Input: {</w:t>
        <w:br/>
        <w:t>│   contentId: uuid,</w:t>
        <w:br/>
        <w:t>│   platforms: ["instagram", "tiktok", "linkedin"],</w:t>
        <w:br/>
        <w:t>│   scheduledTime: ISO8601,</w:t>
        <w:br/>
        <w:t>│   customCaptions?: { platform: "custom caption" }</w:t>
        <w:br/>
        <w:t>│ }</w:t>
        <w:br/>
        <w:t>├─ Process:</w:t>
        <w:br/>
        <w:t>│  ├─ Validate content exists &amp; is approved</w:t>
        <w:br/>
        <w:t>│  ├─ Verify user has connected platforms</w:t>
        <w:br/>
        <w:t>│  ├─ Check rate limits for each platform</w:t>
        <w:br/>
        <w:t>│  ├─ Transform content for each platform:</w:t>
        <w:br/>
        <w:t>│  │  ├─ Resize images (Instagram: 1080x1080, Stories: 1080x1920)</w:t>
        <w:br/>
        <w:t>│  │  ├─ Edit videos (TikTok: max 10 min, Instagram Reels: max 90 sec)</w:t>
        <w:br/>
        <w:t>│  │  ├─ Optimize captions (platform character limits)</w:t>
        <w:br/>
        <w:t>│  │  ├─ Add platform-specific hashtags</w:t>
        <w:br/>
        <w:t>│  │  └─ Auto-generate alt text</w:t>
        <w:br/>
        <w:t>│  ├─ Store in scheduled_posts table</w:t>
        <w:br/>
        <w:t>│  ├─ Create CloudWatch scheduled event</w:t>
        <w:br/>
        <w:t>│  └─ Return confirmation with all platform URLs</w:t>
        <w:br/>
        <w:t>├─ Output: {</w:t>
        <w:br/>
        <w:t>│   scheduledPostIds: [uuid1, uuid2, ...],</w:t>
        <w:br/>
        <w:t>│   platforms: ["instagram", "tiktok", "linkedin"],</w:t>
        <w:br/>
        <w:t>│   scheduledFor: "2026-06-15T14:30:00Z",</w:t>
        <w:br/>
        <w:t>│   estimatedReach: 500000</w:t>
        <w:br/>
        <w:t>│ }</w:t>
        <w:br/>
        <w:t>└─ Time: 5-10 seconds</w:t>
        <w:br/>
        <w:br/>
        <w:t>POST /publishing/publish-now</w:t>
        <w:br/>
        <w:t>├─ Input: { contentId: uuid, platforms: ["instagram", "tiktok"] }</w:t>
        <w:br/>
        <w:t>├─ Process:</w:t>
        <w:br/>
        <w:t>│  ├─ Get latest credentials for each platform</w:t>
        <w:br/>
        <w:t>│  ├─ Upload content to platform APIs</w:t>
        <w:br/>
        <w:t>│  ├─ Handle platform-specific requirements</w:t>
        <w:br/>
        <w:t>│  ├─ Store post_id from each platform</w:t>
        <w:br/>
        <w:t>│  └─ Start analytics tracking</w:t>
        <w:br/>
        <w:t>├─ Output: {</w:t>
        <w:br/>
        <w:t>│   published: true,</w:t>
        <w:br/>
        <w:t>│   platformUrls: {</w:t>
        <w:br/>
        <w:t>│     instagram: "https://instagram.com/p/ABC123...",</w:t>
        <w:br/>
        <w:t>│     tiktok: "https://tiktok.com/@username/video/999..."</w:t>
        <w:br/>
        <w:t>│   }</w:t>
        <w:br/>
        <w:t>│ }</w:t>
        <w:br/>
        <w:t>└─ Time: 10-30 seconds (depending on platform)</w:t>
        <w:br/>
        <w:br/>
        <w:t>GET /publishing/scheduled</w:t>
        <w:br/>
        <w:t>├─ Query: { status: "pending"|"published"|"failed", limit: 10 }</w:t>
        <w:br/>
        <w:t>├─ Output: { scheduledPosts: [...], totalCount: 45, nextPage: "..." }</w:t>
        <w:br/>
        <w:t>└─ Time: &lt;1 second (from cache)</w:t>
        <w:br/>
        <w:br/>
        <w:t>DATABASE OPERATIONS:</w:t>
        <w:br/>
        <w:br/>
        <w:t>posts table:</w:t>
        <w:br/>
        <w:t>├─ id, user_id, content, images[], videos[]</w:t>
        <w:br/>
        <w:t>├─ status: draft|scheduled|published|archived</w:t>
        <w:br/>
        <w:t>└─ created_at, updated_at</w:t>
        <w:br/>
        <w:br/>
        <w:t>scheduled_posts table:</w:t>
        <w:br/>
        <w:t>├─ id, post_id, platform, scheduled_time, published_at</w:t>
        <w:br/>
        <w:t>├─ status: pending|published|failed</w:t>
        <w:br/>
        <w:t>├─ error_message: if failed</w:t>
        <w:br/>
        <w:t>└─ platform_post_id: returned by API</w:t>
        <w:br/>
        <w:br/>
        <w:t>post_platform_metadata table:</w:t>
        <w:br/>
        <w:t>├─ post_id, platform, native_post_id, analytics_id</w:t>
        <w:br/>
        <w:t>├─ url, thumbnail_url, duration</w:t>
        <w:br/>
        <w:t>└─ last_sync_time</w:t>
        <w:br/>
        <w:br/>
        <w:t>CONTENT OPTIMIZATION BY PLATFORM:</w:t>
        <w:br/>
        <w:br/>
        <w:t>Instagram:</w:t>
        <w:br/>
        <w:t>├─ Image: 1080x1350 (feed), 1080x1920 (Reels)</w:t>
        <w:br/>
        <w:t>├─ Captions: Max 2200 chars</w:t>
        <w:br/>
        <w:t>├─ Hashtags: 20-30 recommended</w:t>
        <w:br/>
        <w:t>└─ Best time: Tuesday-Thursday, 11am-2pm</w:t>
        <w:br/>
        <w:br/>
        <w:t>TikTok:</w:t>
        <w:br/>
        <w:t>├─ Video: 9:16 ratio, 15-1000 seconds</w:t>
        <w:br/>
        <w:t>├─ Music: Must use TikTok library</w:t>
        <w:br/>
        <w:t>├─ Captions: Auto-generated or hardcoded</w:t>
        <w:br/>
        <w:t>└─ Best time: Mon-Sun, 6am-10am, 7pm-11pm</w:t>
        <w:br/>
        <w:br/>
        <w:t>LinkedIn:</w:t>
        <w:br/>
        <w:t>├─ Content: Professional tone</w:t>
        <w:br/>
        <w:t>├─ Image: 1200x628px</w:t>
        <w:br/>
        <w:t>├─ Captions: 3000 chars max</w:t>
        <w:br/>
        <w:t>└─ Best time: Tue-Wed, 8am-10am</w:t>
        <w:br/>
        <w:br/>
        <w:t>YouTube:</w:t>
        <w:br/>
        <w:t>├─ Video: 16:9 ratio, min 720p</w:t>
        <w:br/>
        <w:t>├─ Title: 100 chars max</w:t>
        <w:br/>
        <w:t>├─ Description: 5000 chars max</w:t>
        <w:br/>
        <w:t>└─ Best time: Varying by audience</w:t>
        <w:br/>
        <w:br/>
        <w:t>Facebook:</w:t>
        <w:br/>
        <w:t>├─ Image: 1200x628px</w:t>
        <w:br/>
        <w:t>├─ Text: 2000 chars max</w:t>
        <w:br/>
        <w:t>├─ Video: MP4, H264 codec</w:t>
        <w:br/>
        <w:t>└─ Best time: Thursday, 1pm-3pm</w:t>
        <w:br/>
        <w:br/>
        <w:t>Pinterest:</w:t>
        <w:br/>
        <w:t>├─ Image: Vertical (1000x1500)</w:t>
        <w:br/>
        <w:t>├─ Description: 500 chars max</w:t>
        <w:br/>
        <w:t>├─ Keywords: 20-30 related</w:t>
        <w:br/>
        <w:t>└─ Best time: Evenings, weekends</w:t>
        <w:br/>
        <w:br/>
        <w:t>Twitter/X:</w:t>
        <w:br/>
        <w:t>├─ Text: 280 chars max</w:t>
        <w:br/>
        <w:t>├─ Image: 4 images per tweet</w:t>
        <w:br/>
        <w:t>├─ Video: 15 seconds to 10 minutes</w:t>
        <w:br/>
        <w:t>└─ Best time: Peak hours (varies)</w:t>
        <w:br/>
        <w:br/>
        <w:t>Threads:</w:t>
        <w:br/>
        <w:t>├─ Text: 500 chars max</w:t>
        <w:br/>
        <w:t>├─ Image: Multiple supported</w:t>
        <w:br/>
        <w:t>├─ Video: Same as Instagram</w:t>
        <w:br/>
        <w:t>└─ Best time: Similar to Instagram</w:t>
        <w:br/>
        <w:br/>
        <w:t>CREDENTIAL MANAGEMENT:</w:t>
        <w:br/>
        <w:br/>
        <w:t>Secure Storage (AWS Secrets Manager):</w:t>
        <w:br/>
        <w:t>├─ API keys never stored in code</w:t>
        <w:br/>
        <w:t>├─ Encrypted with KMS</w:t>
        <w:br/>
        <w:t>├─ Auto-rotation enabled for some platforms</w:t>
        <w:br/>
        <w:t>└─ Audit log for all access</w:t>
        <w:br/>
        <w:br/>
        <w:t>Credential Refresh:</w:t>
        <w:br/>
        <w:t>├─ OAuth tokens: Auto-refresh before expiry</w:t>
        <w:br/>
        <w:t>├─ API keys: Rotate quarterly</w:t>
        <w:br/>
        <w:t>├─ Failed auth: Alert user to re-authenticate</w:t>
        <w:br/>
        <w:t>└─ Revoked access: Graceful degradation</w:t>
        <w:br/>
        <w:br/>
        <w:t>ERROR HANDLING:</w:t>
        <w:br/>
        <w:br/>
        <w:t>Rate Limits:</w:t>
        <w:br/>
        <w:t>├─ Queue request for retry (exponential backoff)</w:t>
        <w:br/>
        <w:t>├─ Notify user if scheduled post fails</w:t>
        <w:br/>
        <w:t>└─ Fall back to manual publishing</w:t>
        <w:br/>
        <w:br/>
        <w:t>API Errors:</w:t>
        <w:br/>
        <w:t>├─ 400: Invalid content → Fix and retry</w:t>
        <w:br/>
        <w:t>├─ 401: Expired credentials → Notify user</w:t>
        <w:br/>
        <w:t>├─ 403: Insufficient permissions → Alert</w:t>
        <w:br/>
        <w:t>├─ 429: Rate limited → Exponential backoff</w:t>
        <w:br/>
        <w:t>├─ 500: Service error → Retry with backoff</w:t>
        <w:br/>
        <w:t>└─ Timeout: Kill lambda, queue for retry</w:t>
        <w:br/>
        <w:br/>
        <w:t>COST OPTIMIZATION:</w:t>
        <w:br/>
        <w:br/>
        <w:t>Batch Publishing:</w:t>
        <w:br/>
        <w:t>├─ Queue multiple posts for simultaneous push</w:t>
        <w:br/>
        <w:t>├─ Reduce Lambda invocations</w:t>
        <w:br/>
        <w:t>├─ Estimated savings: 60% reduction</w:t>
        <w:br/>
        <w:t>└─ Tradeoff: User may wait 5-10 minutes</w:t>
        <w:br/>
        <w:br/>
        <w:t>Credential Caching:</w:t>
        <w:br/>
        <w:t>├─ Cache tokens in DynamoDB (5-hour TTL)</w:t>
        <w:br/>
        <w:t>├─ Reduce unnecessary API calls</w:t>
        <w:br/>
        <w:t>├─ Refresh proactively before expiry</w:t>
        <w:br/>
        <w:t>└─ Automatic cleanup of expired tokens</w:t>
        <w:br/>
        <w:br/>
        <w:t>ANALYTICS TRACKING:</w:t>
        <w:br/>
        <w:br/>
        <w:t>Post-Publishing:</w:t>
        <w:br/>
        <w:t>├─ Immediately store platform_post_id</w:t>
        <w:br/>
        <w:t>├─ Schedule analytics sync (every 5 min for first hour)</w:t>
        <w:br/>
        <w:t>├─ Then every 1 hour for first 24 hours</w:t>
        <w:br/>
        <w:t>├─ Then daily for 30 days</w:t>
        <w:br/>
        <w:t>└─ Archive after 30 days</w:t>
        <w:br/>
      </w:r>
    </w:p>
    <w:p>
      <w:r>
        <w:br w:type="page"/>
      </w:r>
    </w:p>
    <w:p>
      <w:pPr>
        <w:pStyle w:val="Heading2"/>
      </w:pPr>
      <w:r>
        <w:rPr>
          <w:color w:val="1966CC"/>
        </w:rPr>
        <w:t>4.6 Newsletter-Blog Service (Python 3.12)</w:t>
      </w:r>
    </w:p>
    <w:p>
      <w:pPr/>
      <w:r>
        <w:br/>
        <w:t>RESPONSIBILITY: Generate and publish newsletters &amp; blog posts to 8 platforms</w:t>
        <w:br/>
        <w:br/>
        <w:t>NEWSLETTER GENERATION:</w:t>
        <w:br/>
        <w:br/>
        <w:t>POST /newsletter/generate-weekly</w:t>
        <w:br/>
        <w:t>├─ Input: { userId: uuid, contentIds: [uuid, uuid, ...] }</w:t>
        <w:br/>
        <w:t>├─ Process:</w:t>
        <w:br/>
        <w:t>│  ├─ Step 1: Fetch all provided content items</w:t>
        <w:br/>
        <w:t>│  ├─ Step 2: Use Claude to summarize each piece</w:t>
        <w:br/>
        <w:t>│  ├─ Step 3: Create newsletter structure:</w:t>
        <w:br/>
        <w:t>│  │  ├─ Header (topic summary)</w:t>
        <w:br/>
        <w:t>│  │  ├─ Top story (most engaging content)</w:t>
        <w:br/>
        <w:t>│  │  ├─ 3-5 supporting stories</w:t>
        <w:br/>
        <w:t>│  │  ├─ Trending this week</w:t>
        <w:br/>
        <w:t>│  │  ├─ Call-to-action</w:t>
        <w:br/>
        <w:t>│  │  └─ Footer (unsubscribe, links)</w:t>
        <w:br/>
        <w:t>│  ├─ Step 4: Format for email (HTML + plaintext)</w:t>
        <w:br/>
        <w:t>│  ├─ Step 5: Generate preview</w:t>
        <w:br/>
        <w:t>│  └─ Step 6: Store in database</w:t>
        <w:br/>
        <w:t>├─ Output: {</w:t>
        <w:br/>
        <w:t>│   newsletterId: uuid,</w:t>
        <w:br/>
        <w:t>│   subject: "This Week in Content: 5 Trending Topics",</w:t>
        <w:br/>
        <w:t>│   preview: "Discover what's trending this week...",</w:t>
        <w:br/>
        <w:t>│   htmlContent: "...",</w:t>
        <w:br/>
        <w:t>│   plaintext: "..."</w:t>
        <w:br/>
        <w:t>│ }</w:t>
        <w:br/>
        <w:t>└─ Time: 30-60 seconds</w:t>
        <w:br/>
        <w:br/>
        <w:t>POST /newsletter/publish-to-platforms</w:t>
        <w:br/>
        <w:t>├─ Supported Platforms:</w:t>
        <w:br/>
        <w:t>│  1. Email (AWS SES + SendGrid)</w:t>
        <w:br/>
        <w:t>│  2. Substack</w:t>
        <w:br/>
        <w:t>│  3. Medium</w:t>
        <w:br/>
        <w:t>│  4. LinkedIn Articles</w:t>
        <w:br/>
        <w:t>│  5. Dev.to</w:t>
        <w:br/>
        <w:t>│  6. Hashnode</w:t>
        <w:br/>
        <w:t>│  7. Ghost Blog</w:t>
        <w:br/>
        <w:t>│  8. WordPress</w:t>
        <w:br/>
        <w:t>├─ Process:</w:t>
        <w:br/>
        <w:t>│  ├─ Platform 1 (Email):</w:t>
        <w:br/>
        <w:t>│  │  ├─ Use AWS SES (primary)</w:t>
        <w:br/>
        <w:t>│  │  ├─ Use SendGrid (backup/bounce handling)</w:t>
        <w:br/>
        <w:t>│  │  ├─ Send to all subscribers</w:t>
        <w:br/>
        <w:t>│  │  ├─ Track opens/clicks via Mailchimp integration</w:t>
        <w:br/>
        <w:t>│  │  └─ Cost: $0.10 per 1K emails</w:t>
        <w:br/>
        <w:t>│  │</w:t>
        <w:br/>
        <w:t>│  ├─ Platform 2 (Substack):</w:t>
        <w:br/>
        <w:t>│  │  ├─ API: https://substack.com/api/v1/posts</w:t>
        <w:br/>
        <w:t>│  │  ├─ Authentication: Substack API key</w:t>
        <w:br/>
        <w:t>│  │  ├─ Send as published post</w:t>
        <w:br/>
        <w:t>│  │  ├─ Tracking: Substack analytics built-in</w:t>
        <w:br/>
        <w:t>│  │  └─ Cost: Free (revenue sharing model)</w:t>
        <w:br/>
        <w:t>│  │</w:t>
        <w:br/>
        <w:t>│  ├─ Platform 3 (Medium):</w:t>
        <w:br/>
        <w:t>│  │  ├─ API: https://api.medium.com/v1/posts</w:t>
        <w:br/>
        <w:t>│  │  ├─ Authentication: OAuth or API key</w:t>
        <w:br/>
        <w:t>│  │  ├─ Convert HTML to Medium format</w:t>
        <w:br/>
        <w:t>│  │  ├─ Add canonical URL (back to your site)</w:t>
        <w:br/>
        <w:t>│  │  └─ Cost: Free</w:t>
        <w:br/>
        <w:t>│  │</w:t>
        <w:br/>
        <w:t>│  ├─ Platform 4 (LinkedIn Articles):</w:t>
        <w:br/>
        <w:t>│  │  ├─ API: LinkedIn Articles API v2</w:t>
        <w:br/>
        <w:t>│  │  ├─ Convert Markdown to LinkedIn format</w:t>
        <w:br/>
        <w:t>│  │  ├─ Add company mention</w:t>
        <w:br/>
        <w:t>│  │  └─ Cost: Free</w:t>
        <w:br/>
        <w:t>│  │</w:t>
        <w:br/>
        <w:t>│  ├─ Platform 5 (Dev.to):</w:t>
        <w:br/>
        <w:t>│  │  ├─ API: https://dev.to/api/articles</w:t>
        <w:br/>
        <w:t>│  │  ├─ Must have existing Dev.to account</w:t>
        <w:br/>
        <w:t>│  │  ├─ Auto-tag based on content</w:t>
        <w:br/>
        <w:t>│  │  └─ Cost: Free</w:t>
        <w:br/>
        <w:t>│  │</w:t>
        <w:br/>
        <w:t>│  ├─ Platform 6 (Hashnode):</w:t>
        <w:br/>
        <w:t>│  │  ├─ API: Hashnode GraphQL API</w:t>
        <w:br/>
        <w:t>│  │  ├─ Authentication: API token</w:t>
        <w:br/>
        <w:t>│  │  ├─ Optional: Schedule publication</w:t>
        <w:br/>
        <w:t>│  │  └─ Cost: Free</w:t>
        <w:br/>
        <w:t>│  │</w:t>
        <w:br/>
        <w:t>│  ├─ Platform 7 (Ghost Blog):</w:t>
        <w:br/>
        <w:t>│  │  ├─ API: Ghost Admin API</w:t>
        <w:br/>
        <w:t>│  │  ├─ Authentication: API key (Admin)</w:t>
        <w:br/>
        <w:t>│  │  ├─ Support for members/paywalls</w:t>
        <w:br/>
        <w:t>│  │  └─ Cost: $29+/month (Ghost hosting)</w:t>
        <w:br/>
        <w:t>│  │</w:t>
        <w:br/>
        <w:t>│  └─ Platform 8 (WordPress):</w:t>
        <w:br/>
        <w:t>│     ├─ API: WordPress REST API</w:t>
        <w:br/>
        <w:t>│     ├─ Authentication: Basic auth or OAuth</w:t>
        <w:br/>
        <w:t>│     ├─ Support for multiple authors</w:t>
        <w:br/>
        <w:t>│     ├─ Plugin: Jetpack for additional features</w:t>
        <w:br/>
        <w:t>│     └─ Cost: Free (self-hosted) or $5+/month (WordPress.com)</w:t>
        <w:br/>
        <w:t>│</w:t>
        <w:br/>
        <w:t>├─ Output: {</w:t>
        <w:br/>
        <w:t>│   published: {</w:t>
        <w:br/>
        <w:t>│     email: { count: 5000, status: "sent" },</w:t>
        <w:br/>
        <w:t>│     substack: { url: "https://...", status: "published" },</w:t>
        <w:br/>
        <w:t>│     medium: { url: "https://...", status: "published" },</w:t>
        <w:br/>
        <w:t>│     linkedin: { url: "https://...", status: "published" },</w:t>
        <w:br/>
        <w:t>│     ...</w:t>
        <w:br/>
        <w:t>│   }</w:t>
        <w:br/>
        <w:t>│ }</w:t>
        <w:br/>
        <w:t>└─ Time: 30-120 seconds (depending on platforms)</w:t>
        <w:br/>
        <w:br/>
        <w:t>BLOG POST GENERATION:</w:t>
        <w:br/>
        <w:br/>
        <w:t>POST /content/generate-blog-post</w:t>
        <w:br/>
        <w:t>├─ Input: {</w:t>
        <w:br/>
        <w:t>│   title: string,</w:t>
        <w:br/>
        <w:t>│   topic: string,</w:t>
        <w:br/>
        <w:t>│   wordCount: 1000|2000|3000,</w:t>
        <w:br/>
        <w:t>│   researchContent?: [urls],</w:t>
        <w:br/>
        <w:t>│   seo_keywords?: string[]</w:t>
        <w:br/>
        <w:t>│ }</w:t>
        <w:br/>
        <w:t>├─ Process:</w:t>
        <w:br/>
        <w:t>│  ├─ Step 1: Gather research (if URLs provided)</w:t>
        <w:br/>
        <w:t>│  ├─ Step 2: Use Claude to write 1000-3000 word blog post</w:t>
        <w:br/>
        <w:t>│  ├─ Step 3: Optimize for SEO:</w:t>
        <w:br/>
        <w:t>│  │  ├─ Include h2/h3 headers</w:t>
        <w:br/>
        <w:t>│  │  ├─ Add meta description</w:t>
        <w:br/>
        <w:t>│  │  ├─ Include focus keyword in intro/conclusion</w:t>
        <w:br/>
        <w:t>│  │  ├─ Create internal linking opportunities</w:t>
        <w:br/>
        <w:t>│  │  └─ Calculate readability score</w:t>
        <w:br/>
        <w:t>│  ├─ Step 4: Add metadata:</w:t>
        <w:br/>
        <w:t>│  │  ├─ Author: User name</w:t>
        <w:br/>
        <w:t>│  │  ├─ Publish date</w:t>
        <w:br/>
        <w:t>│  │  ├─ Tags: Auto-generated</w:t>
        <w:br/>
        <w:t>│  │  └─ Featured image: Auto-selected from images</w:t>
        <w:br/>
        <w:t>│  ├─ Step 5: Convert to Markdown + HTML</w:t>
        <w:br/>
        <w:t>│  └─ Step 6: Store &amp; return</w:t>
        <w:br/>
        <w:t>├─ Output: {</w:t>
        <w:br/>
        <w:t>│   blogPostId: uuid,</w:t>
        <w:br/>
        <w:t>│   title: "...",</w:t>
        <w:br/>
        <w:t>│   content: "...",</w:t>
        <w:br/>
        <w:t>│   wordCount: 2145,</w:t>
        <w:br/>
        <w:t>│   readabilityScore: 8.2,</w:t>
        <w:br/>
        <w:t>│   seoScore: 85/100,</w:t>
        <w:br/>
        <w:t>│   metadata: { author: "...", tags: [...], image: "..." }</w:t>
        <w:br/>
        <w:t>│ }</w:t>
        <w:br/>
        <w:t>└─ Time: 1-2 minutes</w:t>
        <w:br/>
        <w:br/>
        <w:t>DATABASE:</w:t>
        <w:br/>
        <w:br/>
        <w:t>newsletters table:</w:t>
        <w:br/>
        <w:t>├─ id, user_id, subject, content (HTML), plaintext</w:t>
        <w:br/>
        <w:t>├─ scheduled_for, sent_at, subscriber_count</w:t>
        <w:br/>
        <w:t>└─ created_at</w:t>
        <w:br/>
        <w:br/>
        <w:t>blog_posts table:</w:t>
        <w:br/>
        <w:t>├─ id, user_id, title, content, word_count</w:t>
        <w:br/>
        <w:t>├─ seo_keywords, internal_links, featured_image_id</w:t>
        <w:br/>
        <w:t>├─ published_at, views, reading_time</w:t>
        <w:br/>
        <w:t>└─ created_at</w:t>
        <w:br/>
        <w:br/>
        <w:t>blog_platform_publishes table:</w:t>
        <w:br/>
        <w:t>├─ id, blog_post_id, platform ("substack", "medium", etc)</w:t>
        <w:br/>
        <w:t>├─ platform_post_id, url, published_at</w:t>
        <w:br/>
        <w:t>└─ status (published, failed, scheduled)</w:t>
        <w:br/>
        <w:br/>
        <w:t>email_subscribers table:</w:t>
        <w:br/>
        <w:t>├─ id, user_id, email, status (active, unsubscribed)</w:t>
        <w:br/>
        <w:t>├─ subscribed_at, unsubscribed_at, bounce_rate</w:t>
        <w:br/>
        <w:t>└─ engagement_score (for targeting)</w:t>
        <w:br/>
        <w:br/>
        <w:t>newsletter_metrics table:</w:t>
        <w:br/>
        <w:t>├─ id, newsletter_id, platform, sent_count, open_count</w:t>
        <w:br/>
        <w:t>├─ click_count, unsubscribe_count</w:t>
        <w:br/>
        <w:t>├─ opened_at_list (for heat map)</w:t>
        <w:br/>
        <w:t>└─ updated_at</w:t>
        <w:br/>
        <w:br/>
        <w:t>INTEGRATIONS:</w:t>
        <w:br/>
        <w:br/>
        <w:t>Email Delivery (Dual Setup):</w:t>
        <w:br/>
        <w:t>├─ AWS SES (primary):</w:t>
        <w:br/>
        <w:t>│  ├─ Cost: $0.10 per 1K emails</w:t>
        <w:br/>
        <w:t>│  ├─ Daily send limit: 50K (can request increase)</w:t>
        <w:br/>
        <w:t>│  ├─ Unlimited with production access</w:t>
        <w:br/>
        <w:t>│  └─ Warm-up required (start slow, gradually increase)</w:t>
        <w:br/>
        <w:t>│</w:t>
        <w:br/>
        <w:t>└─ SendGrid (backup):</w:t>
        <w:br/>
        <w:t xml:space="preserve">   ├─ Cost: Free tier (100/day) to enterprise</w:t>
        <w:br/>
        <w:t xml:space="preserve">   ├─ Better bounce/compliance handling</w:t>
        <w:br/>
        <w:t xml:space="preserve">   ├─ Advanced analytics built-in</w:t>
        <w:br/>
        <w:t xml:space="preserve">   └─ API integration straightforward</w:t>
        <w:br/>
        <w:br/>
        <w:t>Substack Integration:</w:t>
        <w:br/>
        <w:t>├─ Authenticate: API key in Substack settings</w:t>
        <w:br/>
        <w:t>├─ Publish: Send newsletter via Substack to all subscribers</w:t>
        <w:br/>
        <w:t>├─ Benefit: Newsletter goes to user's own Substack audience</w:t>
        <w:br/>
        <w:t>└─ Revenue: Substack takes 10% if paid tier</w:t>
        <w:br/>
        <w:br/>
        <w:t>Medium Integration:</w:t>
        <w:br/>
        <w:t>├─ Benefits: 2M+ monthly readers</w:t>
        <w:br/>
        <w:t>├─ Cross-posting: Drive traffic to original</w:t>
        <w:br/>
        <w:t>├─ Canonical URL: Back to your site (SEO benefit)</w:t>
        <w:br/>
        <w:t>└─ Monetization: Medium Partner Program ($0-100/month)</w:t>
        <w:br/>
        <w:br/>
        <w:t>Analytics:</w:t>
        <w:br/>
        <w:br/>
        <w:t>Email:</w:t>
        <w:br/>
        <w:t>├─ SES: Basic delivery metrics</w:t>
        <w:br/>
        <w:t>├─ SendGrid: Advanced analytics (open/click tracking)</w:t>
        <w:br/>
        <w:t>├─ Mailchimp: Free tier includes analytics</w:t>
        <w:br/>
        <w:t>└─ Custom: Track via unique links with UTM parameters</w:t>
        <w:br/>
        <w:br/>
        <w:t>Blog Platforms:</w:t>
        <w:br/>
        <w:t>├─ Medium: Native analytics (views, reading time)</w:t>
        <w:br/>
        <w:t>├─ Substack: Detailed subscriber engagement</w:t>
        <w:br/>
        <w:t>├─ Dev.to: Native analytics</w:t>
        <w:br/>
        <w:t>└─ Custom: Google Analytics for traffic attribution</w:t>
        <w:br/>
      </w:r>
    </w:p>
    <w:p>
      <w:r>
        <w:br w:type="page"/>
      </w:r>
    </w:p>
    <w:p>
      <w:pPr>
        <w:pStyle w:val="Heading2"/>
      </w:pPr>
      <w:r>
        <w:rPr>
          <w:color w:val="1966CC"/>
        </w:rPr>
        <w:t>4.7 Analytics Service (Python 3.12)</w:t>
      </w:r>
    </w:p>
    <w:p>
      <w:r>
        <w:t>Tracks performance across all platforms</w:t>
        <w:br/>
        <w:br/>
        <w:t>Functions:</w:t>
        <w:br/>
        <w:t>• aggregate-metrics: Fetch metrics from all platforms</w:t>
        <w:br/>
        <w:t>• calculate-roi: Revenue ÷ Content cost</w:t>
        <w:br/>
        <w:t>• generate-insights: ML-powered recommendations</w:t>
        <w:br/>
        <w:t>• get-trending-insights: Which content types perform best</w:t>
        <w:br/>
        <w:br/>
        <w:t>Data Sources:</w:t>
        <w:br/>
        <w:t>• Instagram Graph API (impressions, engagement)</w:t>
        <w:br/>
        <w:t>• TikTok Analytics API (views, likes, shares)</w:t>
        <w:br/>
        <w:t>• YouTube Analytics API (watch time, revenue)</w:t>
        <w:br/>
        <w:t>• LinkedIn Analytics API (impressions, clicks)</w:t>
        <w:br/>
        <w:t>• Custom tracking (via unique links)</w:t>
      </w:r>
    </w:p>
    <w:p>
      <w:pPr>
        <w:pStyle w:val="Heading2"/>
      </w:pPr>
      <w:r>
        <w:rPr>
          <w:color w:val="1966CC"/>
        </w:rPr>
        <w:t>4.8 User Service (Node.js 22)</w:t>
      </w:r>
    </w:p>
    <w:p>
      <w:r>
        <w:t>Manages user profiles, preferences, accounts</w:t>
        <w:br/>
        <w:br/>
        <w:t>Functions:</w:t>
        <w:br/>
        <w:t>• create-user: Registration</w:t>
        <w:br/>
        <w:t>• update-profile: Name, bio, avatar</w:t>
        <w:br/>
        <w:t>• manage-preferences: Notifications, themes</w:t>
        <w:br/>
        <w:t>• connect-social-accounts: Store platform credentials (encrypted)</w:t>
        <w:br/>
        <w:t>• list-connected-accounts: Show which platforms connected</w:t>
      </w:r>
    </w:p>
    <w:p>
      <w:pPr>
        <w:pStyle w:val="Heading2"/>
      </w:pPr>
      <w:r>
        <w:rPr>
          <w:color w:val="1966CC"/>
        </w:rPr>
        <w:t>4.9 Billing Service (Node.js 22)</w:t>
      </w:r>
    </w:p>
    <w:p>
      <w:r>
        <w:t>Subscription management &amp; payments</w:t>
        <w:br/>
        <w:br/>
        <w:t>Functions:</w:t>
        <w:br/>
        <w:t>• create-subscription: Tier selection → Stripe charge</w:t>
        <w:br/>
        <w:t>• process-payment: Handle Stripe webhook</w:t>
        <w:br/>
        <w:t>• generate-invoice: Monthly invoice</w:t>
        <w:br/>
        <w:t>• cancel-subscription: Graceful cancellation</w:t>
        <w:br/>
        <w:t>• track-usage: Monitor API usage against tier limits</w:t>
      </w:r>
    </w:p>
    <w:p>
      <w:pPr>
        <w:pStyle w:val="Heading2"/>
      </w:pPr>
      <w:r>
        <w:rPr>
          <w:color w:val="1966CC"/>
        </w:rPr>
        <w:t>4.10 Social-Media-Integration Service (Node.js 22) - NEW</w:t>
      </w:r>
    </w:p>
    <w:p>
      <w:r>
        <w:t>Manages all social media platform connections</w:t>
        <w:br/>
        <w:br/>
        <w:t>Functions:</w:t>
        <w:br/>
        <w:t>• connect-platform: OAuth flow for each platform</w:t>
        <w:br/>
        <w:t>• verify-credentials: Test API access</w:t>
        <w:br/>
        <w:t>• refresh-tokens: Auto-refresh OAuth tokens</w:t>
        <w:br/>
        <w:t>• disconnect-platform: Revoke access</w:t>
        <w:br/>
        <w:t>• get-account-limits: Check rate limits per platform</w:t>
        <w:br/>
        <w:br/>
        <w:t>Handles:</w:t>
        <w:br/>
        <w:t>• OAuth 2.0 flow for each platform</w:t>
        <w:br/>
        <w:t>• Token storage (encrypted in Secrets Manager)</w:t>
        <w:br/>
        <w:t>• Token refresh schedules</w:t>
        <w:br/>
        <w:t>• Rate limit tracking</w:t>
        <w:br/>
        <w:t>• Error handling for disconnected accounts</w:t>
      </w:r>
    </w:p>
    <w:p>
      <w:r>
        <w:br w:type="page"/>
      </w:r>
    </w:p>
    <w:p>
      <w:pPr>
        <w:pStyle w:val="Heading1"/>
      </w:pPr>
      <w:r>
        <w:rPr>
          <w:color w:val="1966CC"/>
        </w:rPr>
        <w:t>5. AI TOOL INTEGRATIONS - COMPLETE</w:t>
      </w:r>
    </w:p>
    <w:p>
      <w:pPr>
        <w:pStyle w:val="Heading2"/>
      </w:pPr>
      <w:r>
        <w:rPr>
          <w:color w:val="1966CC"/>
        </w:rPr>
        <w:t>5.1 Text Generation Models (Comparison &amp; Selection Logic)</w:t>
      </w:r>
    </w:p>
    <w:p>
      <w:pPr/>
      <w:r>
        <w:br/>
        <w:t>1. ANTHROPIC CLAUDE API (Primary Choice)</w:t>
        <w:br/>
        <w:t xml:space="preserve">   ├─ Model: claude-3.5-sonnet</w:t>
        <w:br/>
        <w:t xml:space="preserve">   ├─ Quality: 10/10 (best for content)</w:t>
        <w:br/>
        <w:t xml:space="preserve">   ├─ Speed: 5-15 seconds per call</w:t>
        <w:br/>
        <w:t xml:space="preserve">   ├─ Cost: $3 per 1M input tokens, $15 per 1M output tokens</w:t>
        <w:br/>
        <w:t xml:space="preserve">   ├─ Rate Limits: 100,000 requests/day for standard access</w:t>
        <w:br/>
        <w:t xml:space="preserve">   ├─ Best for: Captions, hashtags, CTAs, blog posts</w:t>
        <w:br/>
        <w:t xml:space="preserve">   ├─ Strengths: </w:t>
        <w:br/>
        <w:t xml:space="preserve">   │  ├─ Best understanding of nuance</w:t>
        <w:br/>
        <w:t xml:space="preserve">   │  ├─ Fewer hallucinations</w:t>
        <w:br/>
        <w:t xml:space="preserve">   │  ├─ Excellent for creative writing</w:t>
        <w:br/>
        <w:t xml:space="preserve">   │  └─ Strong factual accuracy</w:t>
        <w:br/>
        <w:t xml:space="preserve">   └─ Fallback when: Rate limited (usually never for our usage)</w:t>
        <w:br/>
        <w:br/>
        <w:t>2. OPENAI GPT-4 (Backup #1)</w:t>
        <w:br/>
        <w:t xml:space="preserve">   ├─ Model: gpt-4-turbo</w:t>
        <w:br/>
        <w:t xml:space="preserve">   ├─ Quality: 9.5/10</w:t>
        <w:br/>
        <w:t xml:space="preserve">   ├─ Speed: 10-20 seconds per call</w:t>
        <w:br/>
        <w:t xml:space="preserve">   ├─ Cost: $30 per 1M input, $60 per 1M output tokens</w:t>
        <w:br/>
        <w:t xml:space="preserve">   ├─ Rate Limits: 500K tokens/min (requires paid account)</w:t>
        <w:br/>
        <w:t xml:space="preserve">   ├─ Best for: Fallback for Claude</w:t>
        <w:br/>
        <w:t xml:space="preserve">   ├─ Strengths:</w:t>
        <w:br/>
        <w:t xml:space="preserve">   │  ├─ Very reliable</w:t>
        <w:br/>
        <w:t xml:space="preserve">   │  ├─ Large knowledge base</w:t>
        <w:br/>
        <w:t xml:space="preserve">   │  └─ Good for technical content</w:t>
        <w:br/>
        <w:t xml:space="preserve">   └─ Fallback when: Claude unavailable</w:t>
        <w:br/>
        <w:br/>
        <w:t>3. GOOGLE GEMINI PRO (Backup #2)</w:t>
        <w:br/>
        <w:t xml:space="preserve">   ├─ Model: gemini-pro</w:t>
        <w:br/>
        <w:t xml:space="preserve">   ├─ Quality: 8.5/10</w:t>
        <w:br/>
        <w:t xml:space="preserve">   ├─ Speed: 10-20 seconds per call</w:t>
        <w:br/>
        <w:t xml:space="preserve">   ├─ Cost: $0.50 per 1M input, $1.50 per 1M output (free tier 60/min)</w:t>
        <w:br/>
        <w:t xml:space="preserve">   ├─ Rate Limits: 60 requests/min (free), higher for paid</w:t>
        <w:br/>
        <w:t xml:space="preserve">   ├─ Best for: Budget-conscious fallback</w:t>
        <w:br/>
        <w:t xml:space="preserve">   ├─ Strengths:</w:t>
        <w:br/>
        <w:t xml:space="preserve">   │  ├─ Cheap pricing</w:t>
        <w:br/>
        <w:t xml:space="preserve">   │  ├─ Good for summaries</w:t>
        <w:br/>
        <w:t xml:space="preserve">   │  └─ Integrated with Google ecosystem</w:t>
        <w:br/>
        <w:t xml:space="preserve">   └─ Fallback when: Claude + GPT-4 unavailable</w:t>
        <w:br/>
        <w:br/>
        <w:t>4. AWS BEDROCK LLAMA 2 (Final Fallback)</w:t>
        <w:br/>
        <w:t xml:space="preserve">   ├─ Model: llama2-70b</w:t>
        <w:br/>
        <w:t xml:space="preserve">   ├─ Quality: 7.5/10</w:t>
        <w:br/>
        <w:t xml:space="preserve">   ├─ Speed: 10-15 seconds per call</w:t>
        <w:br/>
        <w:t xml:space="preserve">   ├─ Cost: $0.75 per 1M input, $1.02 per 1M output tokens</w:t>
        <w:br/>
        <w:t xml:space="preserve">   ├─ Rate Limits: No rate limit (regional quota based)</w:t>
        <w:br/>
        <w:t xml:space="preserve">   ├─ Best for: Fallback with no rate limits</w:t>
        <w:br/>
        <w:t xml:space="preserve">   ├─ Strengths:</w:t>
        <w:br/>
        <w:t xml:space="preserve">   │  ├─ No rate limiting issues</w:t>
        <w:br/>
        <w:t xml:space="preserve">   │  ├─ Runs in AWS ecosystem</w:t>
        <w:br/>
        <w:t xml:space="preserve">   │  └─ Integrated with Bedrock</w:t>
        <w:br/>
        <w:t xml:space="preserve">   └─ Fallback when: All others rate limited</w:t>
        <w:br/>
        <w:br/>
        <w:t>SELECTION LOGIC:</w:t>
        <w:br/>
        <w:t>1. Check Claude API availability</w:t>
        <w:br/>
        <w:t xml:space="preserve">   ├─ If available → Use Claude (best quality)</w:t>
        <w:br/>
        <w:t xml:space="preserve">   ├─ If rate limited → Check GPT-4</w:t>
        <w:br/>
        <w:t xml:space="preserve">   └─ If both rate limited → Check Gemini</w:t>
        <w:br/>
        <w:t>2. If all rate limited → Use AWS Bedrock LLaMA</w:t>
        <w:br/>
        <w:t>3. If all unavailable → Use cached template + alert engineering</w:t>
        <w:br/>
        <w:br/>
        <w:t>CODE IMPLEMENTATION:</w:t>
        <w:br/>
        <w:br/>
        <w:t>async function generateCaption(topic: string, platform: string): Promise&lt;string&gt; {</w:t>
        <w:br/>
        <w:t xml:space="preserve">  const models = [</w:t>
        <w:br/>
        <w:t xml:space="preserve">    { name: 'claude', fn: callClaudeAPI },</w:t>
        <w:br/>
        <w:t xml:space="preserve">    { name: 'gpt4', fn: callOpenAIAPI },</w:t>
        <w:br/>
        <w:t xml:space="preserve">    { name: 'gemini', fn: callGeminiAPI },</w:t>
        <w:br/>
        <w:t xml:space="preserve">    { name: 'llama', fn: callBedrockAPI },</w:t>
        <w:br/>
        <w:t xml:space="preserve">  ];</w:t>
        <w:br/>
        <w:br/>
        <w:t xml:space="preserve">  for (const model of models) {</w:t>
        <w:br/>
        <w:t xml:space="preserve">    try {</w:t>
        <w:br/>
        <w:t xml:space="preserve">      const result = await model.fn(topic, platform);</w:t>
        <w:br/>
        <w:t xml:space="preserve">      return result;</w:t>
        <w:br/>
        <w:t xml:space="preserve">    } catch (error) {</w:t>
        <w:br/>
        <w:t xml:space="preserve">      if (error.code === 'RATE_LIMIT_EXCEEDED') {</w:t>
        <w:br/>
        <w:t xml:space="preserve">        logger.warn(`${model.name} rate limited, trying next model`);</w:t>
        <w:br/>
        <w:t xml:space="preserve">        continue;</w:t>
        <w:br/>
        <w:t xml:space="preserve">      }</w:t>
        <w:br/>
        <w:t xml:space="preserve">      throw error;</w:t>
        <w:br/>
        <w:t xml:space="preserve">    }</w:t>
        <w:br/>
        <w:t xml:space="preserve">  }</w:t>
        <w:br/>
        <w:br/>
        <w:t xml:space="preserve">  // All models failed</w:t>
        <w:br/>
        <w:t xml:space="preserve">  return getCachedTemplate(topic, platform);</w:t>
        <w:br/>
        <w:t>}</w:t>
        <w:br/>
      </w:r>
    </w:p>
    <w:p>
      <w:pPr>
        <w:pStyle w:val="Heading2"/>
      </w:pPr>
      <w:r>
        <w:rPr>
          <w:color w:val="1966CC"/>
        </w:rPr>
        <w:t>5.2 Image Generation Models (Comparison &amp; Selection)</w:t>
      </w:r>
    </w:p>
    <w:p>
      <w:pPr/>
      <w:r>
        <w:br/>
        <w:t>1. MIDJOURNEY (Premium - Default)</w:t>
        <w:br/>
        <w:t xml:space="preserve">   ├─ Quality: 10/10 (best creative results)</w:t>
        <w:br/>
        <w:t xml:space="preserve">   ├─ Speed: 60-90 seconds per image</w:t>
        <w:br/>
        <w:t xml:space="preserve">   ├─ Cost: $0.05-0.10 per image (higher volume = lower cost)</w:t>
        <w:br/>
        <w:t xml:space="preserve">   ├─ Batch Processing: Supports batch jobs</w:t>
        <w:br/>
        <w:t xml:space="preserve">   ├─ Best for: Hero images, creative content, brand aesthetics</w:t>
        <w:br/>
        <w:t xml:space="preserve">   ├─ Integration:</w:t>
        <w:br/>
        <w:t xml:space="preserve">   │  ├─ Via API: https://api.midjourney.com/api/</w:t>
        <w:br/>
        <w:t xml:space="preserve">   │  ├─ Authentication: API key</w:t>
        <w:br/>
        <w:t xml:space="preserve">   │  └─ Webhook: For async result delivery</w:t>
        <w:br/>
        <w:t xml:space="preserve">   └─ Strengths:</w:t>
        <w:br/>
        <w:t xml:space="preserve">      ├─ Most photorealistic results</w:t>
        <w:br/>
        <w:t xml:space="preserve">      ├─ Best understanding of complex prompts</w:t>
        <w:br/>
        <w:t xml:space="preserve">      └─ Excellent style consistency</w:t>
        <w:br/>
        <w:br/>
        <w:t>2. DALL-E 3 (Reliable - Backup #1)</w:t>
        <w:br/>
        <w:t xml:space="preserve">   ├─ Quality: 9/10</w:t>
        <w:br/>
        <w:t xml:space="preserve">   ├─ Speed: 30-45 seconds per image</w:t>
        <w:br/>
        <w:t xml:space="preserve">   ├─ Cost: $0.04 per image</w:t>
        <w:br/>
        <w:t xml:space="preserve">   ├─ Integration: OpenAI API</w:t>
        <w:br/>
        <w:t xml:space="preserve">   ├─ Best for: Quick variations, diverse styles</w:t>
        <w:br/>
        <w:t xml:space="preserve">   ├─ Strengths:</w:t>
        <w:br/>
        <w:t xml:space="preserve">   │  ├─ OpenAI integration</w:t>
        <w:br/>
        <w:t xml:space="preserve">   │  ├─ Good for text-in-image</w:t>
        <w:br/>
        <w:t xml:space="preserve">   │  └─ Consistent quality</w:t>
        <w:br/>
        <w:t xml:space="preserve">   └─ Fallback when: Midjourney rate limited</w:t>
        <w:br/>
        <w:br/>
        <w:t>3. STABILITY AI (Fast - Backup #2)</w:t>
        <w:br/>
        <w:t xml:space="preserve">   ├─ Quality: 8/10</w:t>
        <w:br/>
        <w:t xml:space="preserve">   ├─ Speed: 15-20 seconds per image</w:t>
        <w:br/>
        <w:t xml:space="preserve">   ├─ Cost: $0.02 per image (REST API)</w:t>
        <w:br/>
        <w:t xml:space="preserve">   ├─ Integration: Stability AI API or AWS Bedrock</w:t>
        <w:br/>
        <w:t xml:space="preserve">   ├─ Best for: Speed priority, budget conscious</w:t>
        <w:br/>
        <w:t xml:space="preserve">   ├─ Strengths:</w:t>
        <w:br/>
        <w:t xml:space="preserve">   │  ├─ Very fast generation</w:t>
        <w:br/>
        <w:t xml:space="preserve">   │  ├─ Low cost</w:t>
        <w:br/>
        <w:t xml:space="preserve">   │  └─ Available on Bedrock (within AWS VPC)</w:t>
        <w:br/>
        <w:t xml:space="preserve">   └─ Fallback when: Midjourney + DALL-E unavailable</w:t>
        <w:br/>
        <w:br/>
        <w:t>4. LEONARDO.AI (Budget - Final Fallback)</w:t>
        <w:br/>
        <w:t xml:space="preserve">   ├─ Quality: 7.5/10</w:t>
        <w:br/>
        <w:t xml:space="preserve">   ├─ Speed: 10-15 seconds per image</w:t>
        <w:br/>
        <w:t xml:space="preserve">   ├─ Cost: Free tier available, $0.001-0.01 paid</w:t>
        <w:br/>
        <w:t xml:space="preserve">   ├─ Integration: Leonardo API</w:t>
        <w:br/>
        <w:t xml:space="preserve">   ├─ Best for: Testing, low-budget operations</w:t>
        <w:br/>
        <w:t xml:space="preserve">   ├─ Strengths:</w:t>
        <w:br/>
        <w:t xml:space="preserve">   │  ├─ Free tier available</w:t>
        <w:br/>
        <w:t xml:space="preserve">   │  ├─ Very fast</w:t>
        <w:br/>
        <w:t xml:space="preserve">   │  └─ Good for anime/illustration styles</w:t>
        <w:br/>
        <w:t xml:space="preserve">   └─ Fallback when: All others unavailable</w:t>
        <w:br/>
        <w:br/>
        <w:t>SELECTION LOGIC BY USE CASE:</w:t>
        <w:br/>
        <w:br/>
        <w:t>High-Quality Content (Hero images, featured):</w:t>
        <w:br/>
        <w:t>→ Midjourney (accept 60-90s wait)</w:t>
        <w:br/>
        <w:br/>
        <w:t>Quick Content (Daily posts, variations):</w:t>
        <w:br/>
        <w:t>→ DALL-E 3 or Stability AI</w:t>
        <w:br/>
        <w:br/>
        <w:t>Budget Mode (High volume):</w:t>
        <w:br/>
        <w:t>→ Stability AI or Leonardo.AI</w:t>
        <w:br/>
        <w:br/>
        <w:t>Rush/Emergency:</w:t>
        <w:br/>
        <w:t>→ Stability AI (fastest)</w:t>
        <w:br/>
        <w:br/>
        <w:t>IMPLEMENTATION:</w:t>
        <w:br/>
        <w:br/>
        <w:t>async function generateImage(prompt: string, quality: 'high'|'fast'|'budget'): Promise&lt;ImageResult&gt; {</w:t>
        <w:br/>
        <w:t xml:space="preserve">  let model = null;</w:t>
        <w:br/>
        <w:t xml:space="preserve">  </w:t>
        <w:br/>
        <w:t xml:space="preserve">  if (quality === 'high') {</w:t>
        <w:br/>
        <w:t xml:space="preserve">    model = await callMidjourneyAPI(prompt);</w:t>
        <w:br/>
        <w:t xml:space="preserve">  } else if (quality === 'fast') {</w:t>
        <w:br/>
        <w:t xml:space="preserve">    try {</w:t>
        <w:br/>
        <w:t xml:space="preserve">      model = await callDALLE3API(prompt);</w:t>
        <w:br/>
        <w:t xml:space="preserve">    } catch (e) {</w:t>
        <w:br/>
        <w:t xml:space="preserve">      if (e.code === 'RATE_LIMIT') {</w:t>
        <w:br/>
        <w:t xml:space="preserve">        model = await callStabilityAPI(prompt);</w:t>
        <w:br/>
        <w:t xml:space="preserve">      }</w:t>
        <w:br/>
        <w:t xml:space="preserve">    }</w:t>
        <w:br/>
        <w:t xml:space="preserve">  } else { // budget</w:t>
        <w:br/>
        <w:t xml:space="preserve">    model = await callLeonardoAPI(prompt);</w:t>
        <w:br/>
        <w:t xml:space="preserve">  }</w:t>
        <w:br/>
        <w:t xml:space="preserve">  </w:t>
        <w:br/>
        <w:t xml:space="preserve">  // Download image to S3</w:t>
        <w:br/>
        <w:t xml:space="preserve">  const s3Url = await uploadToS3(model.imageUrl);</w:t>
        <w:br/>
        <w:t xml:space="preserve">  return { url: s3Url, model: model.name };</w:t>
        <w:br/>
        <w:t>}</w:t>
        <w:br/>
      </w:r>
    </w:p>
    <w:p>
      <w:pPr>
        <w:pStyle w:val="Heading2"/>
      </w:pPr>
      <w:r>
        <w:rPr>
          <w:color w:val="1966CC"/>
        </w:rPr>
        <w:t>5.3 Video Generation Tools (Comparison)</w:t>
      </w:r>
    </w:p>
    <w:p>
      <w:pPr/>
      <w:r>
        <w:br/>
        <w:t>1. RUNWAYML (Premium - Best Quality)</w:t>
        <w:br/>
        <w:t xml:space="preserve">   ├─ Quality: 9/10 (most realistic)</w:t>
        <w:br/>
        <w:t xml:space="preserve">   ├─ Speed: 2-3 minutes per video</w:t>
        <w:br/>
        <w:t xml:space="preserve">   ├─ Cost: $0.10 per 10 seconds of video</w:t>
        <w:br/>
        <w:t xml:space="preserve">   ├─ Max Duration: 30 seconds per generation</w:t>
        <w:br/>
        <w:t xml:space="preserve">   ├─ Integration: Runway API</w:t>
        <w:br/>
        <w:t xml:space="preserve">   ├─ Best for: High-quality creative videos</w:t>
        <w:br/>
        <w:t xml:space="preserve">   ├─ Supported Features:</w:t>
        <w:br/>
        <w:t xml:space="preserve">   │  ├─ Text-to-video</w:t>
        <w:br/>
        <w:t xml:space="preserve">   │  ├─ Image-to-video</w:t>
        <w:br/>
        <w:t xml:space="preserve">   │  ├─ Video inpainting</w:t>
        <w:br/>
        <w:t xml:space="preserve">   │  └─ Motion blur effects</w:t>
        <w:br/>
        <w:t xml:space="preserve">   └─ Use Case: Hero videos, intro sequences</w:t>
        <w:br/>
        <w:br/>
        <w:t>2. SYNTHESIA (AI Avatars)</w:t>
        <w:br/>
        <w:t xml:space="preserve">   ├─ Quality: 8.5/10 (realistic talking heads)</w:t>
        <w:br/>
        <w:t xml:space="preserve">   ├─ Speed: 1-2 minutes per video</w:t>
        <w:br/>
        <w:t xml:space="preserve">   ├─ Cost: $0.05 per video</w:t>
        <w:br/>
        <w:t xml:space="preserve">   ├─ Integration: Synthesia API</w:t>
        <w:br/>
        <w:t xml:space="preserve">   ├─ Languages: 140+ languages</w:t>
        <w:br/>
        <w:t xml:space="preserve">   ├─ Best for: Explainer videos, tutorials</w:t>
        <w:br/>
        <w:t xml:space="preserve">   ├─ Supported Features:</w:t>
        <w:br/>
        <w:t xml:space="preserve">   │  ├─ Text-to-speech avatar</w:t>
        <w:br/>
        <w:t xml:space="preserve">   │  ├─ Multiple avatar styles</w:t>
        <w:br/>
        <w:t xml:space="preserve">   │  ├─ Custom backgrounds</w:t>
        <w:br/>
        <w:t xml:space="preserve">   │  └─ Teleprompter mode</w:t>
        <w:br/>
        <w:t xml:space="preserve">   └─ Use Case: Educational content, personal messages</w:t>
        <w:br/>
        <w:br/>
        <w:t>3. D-ID (Digital People)</w:t>
        <w:br/>
        <w:t xml:space="preserve">   ├─ Quality: 8/10 (talking head videos)</w:t>
        <w:br/>
        <w:t xml:space="preserve">   ├─ Speed: 1 minute per video</w:t>
        <w:br/>
        <w:t xml:space="preserve">   ├─ Cost: $0.03 per video</w:t>
        <w:br/>
        <w:t xml:space="preserve">   ├─ Integration: D-ID API</w:t>
        <w:br/>
        <w:t xml:space="preserve">   ├─ Best for: Personalized videos</w:t>
        <w:br/>
        <w:t xml:space="preserve">   ├─ Supported Features:</w:t>
        <w:br/>
        <w:t xml:space="preserve">   │  ├─ Animate static photo</w:t>
        <w:br/>
        <w:t xml:space="preserve">   │  ├─ Add speech to face</w:t>
        <w:br/>
        <w:t xml:space="preserve">   │  └─ Emotion expression</w:t>
        <w:br/>
        <w:t xml:space="preserve">   └─ Use Case: Personalized founder messages</w:t>
        <w:br/>
        <w:br/>
        <w:t>4. HEYGEN (Multi-Language)</w:t>
        <w:br/>
        <w:t xml:space="preserve">   ├─ Quality: 8/10</w:t>
        <w:br/>
        <w:t xml:space="preserve">   ├─ Speed: 1-2 minutes per video</w:t>
        <w:br/>
        <w:t xml:space="preserve">   ├─ Cost: $0.04 per video</w:t>
        <w:br/>
        <w:t xml:space="preserve">   ├─ Languages: 100+ languages</w:t>
        <w:br/>
        <w:t xml:space="preserve">   ├─ Best for: Global content</w:t>
        <w:br/>
        <w:t xml:space="preserve">   └─ Use Case: Multi-language tutorials</w:t>
        <w:br/>
        <w:br/>
        <w:t>5. OPUS CLIP (Auto-Summarize)</w:t>
        <w:br/>
        <w:t xml:space="preserve">   ├─ Quality: 7/10</w:t>
        <w:br/>
        <w:t xml:space="preserve">   ├─ Speed: 2-3 minutes</w:t>
        <w:br/>
        <w:t xml:space="preserve">   ├─ Cost: $0.02 per video</w:t>
        <w:br/>
        <w:t xml:space="preserve">   ├─ Integration: API</w:t>
        <w:br/>
        <w:t xml:space="preserve">   ├─ Best for: Auto-clipping long videos</w:t>
        <w:br/>
        <w:t xml:space="preserve">   └─ Use Case: Extract TikTok/Reels from YouTube videos</w:t>
        <w:br/>
        <w:br/>
        <w:t>SELECTION LOGIC:</w:t>
        <w:br/>
        <w:br/>
        <w:t>Default (Creative videos):</w:t>
        <w:br/>
        <w:t>→ RunwayML (best quality)</w:t>
        <w:br/>
        <w:br/>
        <w:t>Explainer/Tutorial:</w:t>
        <w:br/>
        <w:t>→ Synthesia (AI avatar)</w:t>
        <w:br/>
        <w:br/>
        <w:t>Personal message:</w:t>
        <w:br/>
        <w:t>→ D-ID (talking head)</w:t>
        <w:br/>
        <w:br/>
        <w:t>Multi-language:</w:t>
        <w:br/>
        <w:t>→ HeyGen (multi-lang support)</w:t>
        <w:br/>
        <w:br/>
        <w:t>Auto-clip long video:</w:t>
        <w:br/>
        <w:t>→ Opus Clip (auto-summarize)</w:t>
        <w:br/>
        <w:br/>
        <w:t>FEATURE: AUTO-GENERATE VIDEO VARIANTS</w:t>
        <w:br/>
        <w:br/>
        <w:t>From one text content, automatically create:</w:t>
        <w:br/>
        <w:t>1. Text-to-video (RunwayML)</w:t>
        <w:br/>
        <w:t>2. AI avatar explaining (Synthesia)</w:t>
        <w:br/>
        <w:t>3. Animated slides (Opus Clip)</w:t>
        <w:br/>
        <w:t>4. Short clips (auto-summarize)</w:t>
        <w:br/>
        <w:t>5. Different voice versions</w:t>
        <w:br/>
        <w:t>→ Multiple formats from one content idea</w:t>
        <w:br/>
        <w:t>→ Increases output without increasing input</w:t>
        <w:br/>
      </w:r>
    </w:p>
    <w:p>
      <w:r>
        <w:br w:type="page"/>
      </w:r>
    </w:p>
    <w:p>
      <w:pPr>
        <w:pStyle w:val="Heading1"/>
      </w:pPr>
      <w:r>
        <w:rPr>
          <w:color w:val="1966CC"/>
        </w:rPr>
        <w:t>6. SOCIAL MEDIA PLATFORM INTEGRATIONS - COMPLETE</w:t>
      </w:r>
    </w:p>
    <w:p>
      <w:pPr/>
      <w:r>
        <w:t>Detailed in Section 4.5 (Publishing Service)</w:t>
      </w:r>
    </w:p>
    <w:p>
      <w:pPr>
        <w:pStyle w:val="ListBullet"/>
      </w:pPr>
      <w:r>
        <w:br/>
        <w:t>Platforms Integrated:</w:t>
      </w:r>
    </w:p>
    <w:p>
      <w:pPr>
        <w:pStyle w:val="ListBullet2"/>
      </w:pPr>
      <w:r>
        <w:t>Instagram (Meta Graph API)</w:t>
      </w:r>
    </w:p>
    <w:p>
      <w:pPr>
        <w:pStyle w:val="ListBullet2"/>
      </w:pPr>
      <w:r>
        <w:t>TikTok (Content Posting API)</w:t>
      </w:r>
    </w:p>
    <w:p>
      <w:pPr>
        <w:pStyle w:val="ListBullet2"/>
      </w:pPr>
      <w:r>
        <w:t>LinkedIn (Share API v2)</w:t>
      </w:r>
    </w:p>
    <w:p>
      <w:pPr>
        <w:pStyle w:val="ListBullet2"/>
      </w:pPr>
      <w:r>
        <w:t>YouTube (YouTube Data API v3)</w:t>
      </w:r>
    </w:p>
    <w:p>
      <w:pPr>
        <w:pStyle w:val="ListBullet2"/>
      </w:pPr>
      <w:r>
        <w:t>Facebook (Meta Graph API)</w:t>
      </w:r>
    </w:p>
    <w:p>
      <w:pPr>
        <w:pStyle w:val="ListBullet2"/>
      </w:pPr>
      <w:r>
        <w:t>Pinterest (Pinterest API v5)</w:t>
      </w:r>
    </w:p>
    <w:p>
      <w:pPr>
        <w:pStyle w:val="ListBullet2"/>
      </w:pPr>
      <w:r>
        <w:t>Twitter/X (Twitter API v2)</w:t>
      </w:r>
    </w:p>
    <w:p>
      <w:pPr>
        <w:pStyle w:val="ListBullet2"/>
      </w:pPr>
      <w:r>
        <w:t>Threads (Meta Graph API - via Instagram proxy)</w:t>
      </w:r>
    </w:p>
    <w:p>
      <w:pPr>
        <w:pStyle w:val="ListBullet"/>
      </w:pPr>
      <w:r>
        <w:br/>
        <w:t>Key Features:</w:t>
      </w:r>
    </w:p>
    <w:p>
      <w:pPr>
        <w:pStyle w:val="ListBullet2"/>
      </w:pPr>
      <w:r>
        <w:t>OAuth 2.0 authentication for all platforms</w:t>
      </w:r>
    </w:p>
    <w:p>
      <w:pPr>
        <w:pStyle w:val="ListBullet2"/>
      </w:pPr>
      <w:r>
        <w:t>Secure credential storage (AWS Secrets Manager)</w:t>
      </w:r>
    </w:p>
    <w:p>
      <w:pPr>
        <w:pStyle w:val="ListBullet2"/>
      </w:pPr>
      <w:r>
        <w:t>Auto-token refresh for expiring credentials</w:t>
      </w:r>
    </w:p>
    <w:p>
      <w:pPr>
        <w:pStyle w:val="ListBullet2"/>
      </w:pPr>
      <w:r>
        <w:t>Rate limit monitoring per platform</w:t>
      </w:r>
    </w:p>
    <w:p>
      <w:pPr>
        <w:pStyle w:val="ListBullet2"/>
      </w:pPr>
      <w:r>
        <w:t>Platform-specific content formatting</w:t>
      </w:r>
    </w:p>
    <w:p>
      <w:pPr>
        <w:pStyle w:val="ListBullet2"/>
      </w:pPr>
      <w:r>
        <w:t>Real-time analytics aggregation</w:t>
      </w:r>
    </w:p>
    <w:p>
      <w:r>
        <w:br w:type="page"/>
      </w:r>
    </w:p>
    <w:p>
      <w:pPr>
        <w:pStyle w:val="Heading1"/>
      </w:pPr>
      <w:r>
        <w:rPr>
          <w:color w:val="1966CC"/>
        </w:rPr>
        <w:t>7. CONTENTOS COMPLETE FEATURE SET SUMMARY</w:t>
      </w:r>
    </w:p>
    <w:p>
      <w:pPr/>
      <w:r>
        <w:br/>
        <w:t>RESEARCH PHASE:</w:t>
        <w:br/>
        <w:t>✓ Viral content analysis (Sandcastles AI)</w:t>
        <w:br/>
        <w:t>✓ Trending topic identification</w:t>
        <w:br/>
        <w:t>✓ Hook extraction and analysis</w:t>
        <w:br/>
        <w:t>✓ Competitor content monitoring</w:t>
        <w:br/>
        <w:t>✓ Hashtag trend analysis</w:t>
        <w:br/>
        <w:t>✓ Music/audio trend tracking</w:t>
        <w:br/>
        <w:br/>
        <w:t>CONTENT CREATION PHASE:</w:t>
        <w:br/>
        <w:t>✓ AI text generation (Claude, GPT-4, Gemini)</w:t>
        <w:br/>
        <w:t xml:space="preserve">  ├─ Captions (platform-optimized)</w:t>
        <w:br/>
        <w:t xml:space="preserve">  ├─ Hashtags (trending + relevant)</w:t>
        <w:br/>
        <w:t xml:space="preserve">  ├─ CTAs (goal-specific)</w:t>
        <w:br/>
        <w:t xml:space="preserve">  └─ Blog posts (1000-3000 words)</w:t>
        <w:br/>
        <w:br/>
        <w:t>✓ AI image generation (Midjourney, DALL-E, Stability)</w:t>
        <w:br/>
        <w:t xml:space="preserve">  ├─ Single images</w:t>
        <w:br/>
        <w:t xml:space="preserve">  ├─ Multiple variants automatically</w:t>
        <w:br/>
        <w:t xml:space="preserve">  ├─ Platform-specific sizes</w:t>
        <w:br/>
        <w:t xml:space="preserve">  ├─ Upscaling to 4K</w:t>
        <w:br/>
        <w:t xml:space="preserve">  └─ Image optimization (WebP, CDN)</w:t>
        <w:br/>
        <w:br/>
        <w:t>✓ AI video generation (RunwayML, Synthesia, D-ID)</w:t>
        <w:br/>
        <w:t xml:space="preserve">  ├─ Text-to-video</w:t>
        <w:br/>
        <w:t xml:space="preserve">  ├─ Avatar-based videos</w:t>
        <w:br/>
        <w:t xml:space="preserve">  ├─ Animated slideshows</w:t>
        <w:br/>
        <w:t xml:space="preserve">  ├─ Auto-subtitles</w:t>
        <w:br/>
        <w:t xml:space="preserve">  └─ Multi-language support</w:t>
        <w:br/>
        <w:br/>
        <w:t>✓ Manual editing capability</w:t>
        <w:br/>
        <w:t xml:space="preserve">  ├─ Edit AI-generated text</w:t>
        <w:br/>
        <w:t xml:space="preserve">  ├─ Replace/enhance images</w:t>
        <w:br/>
        <w:t xml:space="preserve">  ├─ Adjust video timings</w:t>
        <w:br/>
        <w:t xml:space="preserve">  └─ Add custom elements</w:t>
        <w:br/>
        <w:br/>
        <w:t>PUBLISHING PHASE:</w:t>
        <w:br/>
        <w:t>✓ Multi-platform publishing (8 platforms)</w:t>
        <w:br/>
        <w:t xml:space="preserve">  ├─ Instagram (posts, Reels, Stories)</w:t>
        <w:br/>
        <w:t xml:space="preserve">  ├─ TikTok (short-form video)</w:t>
        <w:br/>
        <w:t xml:space="preserve">  ├─ LinkedIn (articles, posts)</w:t>
        <w:br/>
        <w:t xml:space="preserve">  ├─ YouTube (long-form video)</w:t>
        <w:br/>
        <w:t xml:space="preserve">  ├─ Facebook (feeds, stories)</w:t>
        <w:br/>
        <w:t xml:space="preserve">  ├─ Pinterest (Pins, Boards)</w:t>
        <w:br/>
        <w:t xml:space="preserve">  ├─ Twitter/X (tweets, threads)</w:t>
        <w:br/>
        <w:t xml:space="preserve">  └─ Threads (thread posts)</w:t>
        <w:br/>
        <w:br/>
        <w:t>✓ Scheduling capabilities</w:t>
        <w:br/>
        <w:t xml:space="preserve">  ├─ Schedule posts for later</w:t>
        <w:br/>
        <w:t xml:space="preserve">  ├─ Optimal time recommendations</w:t>
        <w:br/>
        <w:t xml:space="preserve">  ├─ Recurring posts</w:t>
        <w:br/>
        <w:t xml:space="preserve">  ├─ Batch scheduling</w:t>
        <w:br/>
        <w:t xml:space="preserve">  └─ Timezone support</w:t>
        <w:br/>
        <w:br/>
        <w:t>✓ Instant publishing</w:t>
        <w:br/>
        <w:t xml:space="preserve">  ├─ Publish immediately</w:t>
        <w:br/>
        <w:t xml:space="preserve">  ├─ Multi-platform simultaneous</w:t>
        <w:br/>
        <w:t xml:space="preserve">  ├─ Platform-specific adaptation</w:t>
        <w:br/>
        <w:t xml:space="preserve">  └─ Real-time status tracking</w:t>
        <w:br/>
        <w:br/>
        <w:t>NEWSLETTER PHASE:</w:t>
        <w:br/>
        <w:t>✓ Weekly newsletter generation</w:t>
        <w:br/>
        <w:t xml:space="preserve">  ├─ Auto-summarize content</w:t>
        <w:br/>
        <w:t xml:space="preserve">  ├─ Create engaging narratives</w:t>
        <w:br/>
        <w:t xml:space="preserve">  ├─ Platform-specific formatting</w:t>
        <w:br/>
        <w:t xml:space="preserve">  └─ SEO-optimized headers</w:t>
        <w:br/>
        <w:br/>
        <w:t>✓ Multi-platform newsletter publishing</w:t>
        <w:br/>
        <w:t xml:space="preserve">  ├─ Email (AWS SES + SendGrid)</w:t>
        <w:br/>
        <w:t xml:space="preserve">  ├─ Substack</w:t>
        <w:br/>
        <w:t xml:space="preserve">  ├─ Medium</w:t>
        <w:br/>
        <w:t xml:space="preserve">  ├─ LinkedIn Articles</w:t>
        <w:br/>
        <w:t xml:space="preserve">  ├─ Dev.to</w:t>
        <w:br/>
        <w:t xml:space="preserve">  ├─ Hashnode</w:t>
        <w:br/>
        <w:t xml:space="preserve">  ├─ Ghost Blog</w:t>
        <w:br/>
        <w:t xml:space="preserve">  └─ WordPress</w:t>
        <w:br/>
        <w:br/>
        <w:t>✓ Email subscriber management</w:t>
        <w:br/>
        <w:t xml:space="preserve">  ├─ Subscriber lists</w:t>
        <w:br/>
        <w:t xml:space="preserve">  ├─ Segmentation</w:t>
        <w:br/>
        <w:t xml:space="preserve">  ├─ Preferences management</w:t>
        <w:br/>
        <w:t xml:space="preserve">  ├─ Unsubscribe handling</w:t>
        <w:br/>
        <w:t xml:space="preserve">  └─ Compliance (GDPR, CAN-SPAM)</w:t>
        <w:br/>
        <w:br/>
        <w:t>✓ Blog post generation &amp; publishing</w:t>
        <w:br/>
        <w:t xml:space="preserve">  ├─ 1000-3000 word articles</w:t>
        <w:br/>
        <w:t xml:space="preserve">  ├─ SEO optimization</w:t>
        <w:br/>
        <w:t xml:space="preserve">  ├─ Internal linking</w:t>
        <w:br/>
        <w:t xml:space="preserve">  ├─ Featured images</w:t>
        <w:br/>
        <w:t xml:space="preserve">  ├─ Category/tagging</w:t>
        <w:br/>
        <w:t xml:space="preserve">  └─ Scheduling</w:t>
        <w:br/>
        <w:br/>
        <w:t>ANALYTICS PHASE:</w:t>
        <w:br/>
        <w:t>✓ Real-time analytics aggregation</w:t>
        <w:br/>
        <w:t xml:space="preserve">  ├─ Views, likes, comments, shares</w:t>
        <w:br/>
        <w:t xml:space="preserve">  ├─ Click-through rates</w:t>
        <w:br/>
        <w:t xml:space="preserve">  ├─ Video watch time</w:t>
        <w:br/>
        <w:t xml:space="preserve">  ├─ Engagement rates</w:t>
        <w:br/>
        <w:t xml:space="preserve">  └─ Subscriber growth</w:t>
        <w:br/>
        <w:br/>
        <w:t>✓ ROI tracking</w:t>
        <w:br/>
        <w:t xml:space="preserve">  ├─ Revenue per post</w:t>
        <w:br/>
        <w:t xml:space="preserve">  ├─ Revenue per platform</w:t>
        <w:br/>
        <w:t xml:space="preserve">  ├─ Cost per engagement</w:t>
        <w:br/>
        <w:t xml:space="preserve">  ├─ Lifetime value</w:t>
        <w:br/>
        <w:t xml:space="preserve">  └─ Affiliate earnings</w:t>
        <w:br/>
        <w:br/>
        <w:t>✓ Performance insights</w:t>
        <w:br/>
        <w:t xml:space="preserve">  ├─ Top performing content</w:t>
        <w:br/>
        <w:t xml:space="preserve">  ├─ Best posting times</w:t>
        <w:br/>
        <w:t xml:space="preserve">  ├─ Audience demographics</w:t>
        <w:br/>
        <w:t xml:space="preserve">  ├─ Content type performance</w:t>
        <w:br/>
        <w:t xml:space="preserve">  └─ Engagement trends</w:t>
        <w:br/>
        <w:br/>
        <w:t>✓ Customizable dashboards</w:t>
        <w:br/>
        <w:t xml:space="preserve">  ├─ Real-time metrics</w:t>
        <w:br/>
        <w:t xml:space="preserve">  ├─ Historical comparison</w:t>
        <w:br/>
        <w:t xml:space="preserve">  ├─ Export capabilities (PDF, CSV)</w:t>
        <w:br/>
        <w:t xml:space="preserve">  ├─ Trend analysis</w:t>
        <w:br/>
        <w:t xml:space="preserve">  └─ Forecasting</w:t>
        <w:br/>
        <w:br/>
        <w:t>ACCOUNT MANAGEMENT:</w:t>
        <w:br/>
        <w:t>✓ Multi-account management</w:t>
        <w:br/>
        <w:t xml:space="preserve">  ├─ Connect multiple social accounts</w:t>
        <w:br/>
        <w:t xml:space="preserve">  ├─ Per-account settings</w:t>
        <w:br/>
        <w:t xml:space="preserve">  ├─ Separate analytics per account</w:t>
        <w:br/>
        <w:t xml:space="preserve">  ├─ Team collaboration</w:t>
        <w:br/>
        <w:t xml:space="preserve">  └─ Role-based permissions</w:t>
        <w:br/>
        <w:br/>
        <w:t>✓ Credential management</w:t>
        <w:br/>
        <w:t xml:space="preserve">  ├─ Secure storage</w:t>
        <w:br/>
        <w:t xml:space="preserve">  ├─ Auto-refresh tokens</w:t>
        <w:br/>
        <w:t xml:space="preserve">  ├─ Reconnect on expiry</w:t>
        <w:br/>
        <w:t xml:space="preserve">  ├─ Revocation handling</w:t>
        <w:br/>
        <w:t xml:space="preserve">  └─ Audit logs</w:t>
        <w:br/>
        <w:br/>
        <w:t>MONETIZATION:</w:t>
        <w:br/>
        <w:t>✓ Multi-revenue stream tracking</w:t>
        <w:br/>
        <w:t xml:space="preserve">  ├─ Affiliate earnings</w:t>
        <w:br/>
        <w:t xml:space="preserve">  ├─ Sponsorship tracking</w:t>
        <w:br/>
        <w:t xml:space="preserve">  ├─ Ad revenue (if applicable)</w:t>
        <w:br/>
        <w:t xml:space="preserve">  ├─ Direct sales</w:t>
        <w:br/>
        <w:t xml:space="preserve">  └─ Subscription revenue</w:t>
        <w:br/>
        <w:br/>
        <w:t>✓ Payment integration</w:t>
        <w:br/>
        <w:t xml:space="preserve">  ├─ Stripe (payments)</w:t>
        <w:br/>
        <w:t xml:space="preserve">  ├─ Paypal (affiliate payouts)</w:t>
        <w:br/>
        <w:t xml:space="preserve">  ├─ Wise (international transfers)</w:t>
        <w:br/>
        <w:t xml:space="preserve">  └─ Bank transfer</w:t>
        <w:br/>
        <w:br/>
        <w:t>ALL OF THIS IN ONE PLATFORM!</w:t>
        <w:br/>
      </w:r>
    </w:p>
    <w:p>
      <w:r>
        <w:br w:type="page"/>
      </w:r>
    </w:p>
    <w:p>
      <w:pPr>
        <w:pStyle w:val="Heading1"/>
      </w:pPr>
      <w:r>
        <w:rPr>
          <w:color w:val="1966CC"/>
        </w:rPr>
        <w:t>8. COMPLETE DATABASE SCHEMA (PostgreSQL)</w:t>
      </w:r>
    </w:p>
    <w:p>
      <w:pPr/>
      <w:r>
        <w:t>Tables required (20 tables):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966CC"/>
          </w:tcPr>
          <w:p>
            <w:r>
              <w:rPr>
                <w:color w:val="FFFFFF"/>
              </w:rPr>
              <w:t>Table</w:t>
            </w:r>
          </w:p>
        </w:tc>
        <w:tc>
          <w:tcPr>
            <w:tcW w:type="dxa" w:w="2880"/>
            <w:shd w:fill="1966CC"/>
          </w:tcPr>
          <w:p>
            <w:r>
              <w:rPr>
                <w:color w:val="FFFFFF"/>
              </w:rPr>
              <w:t>Purpose</w:t>
            </w:r>
          </w:p>
        </w:tc>
        <w:tc>
          <w:tcPr>
            <w:tcW w:type="dxa" w:w="2880"/>
            <w:shd w:fill="1966CC"/>
          </w:tcPr>
          <w:p>
            <w:r>
              <w:rPr>
                <w:color w:val="FFFFFF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User accounts</w:t>
            </w:r>
          </w:p>
        </w:tc>
        <w:tc>
          <w:tcPr>
            <w:tcW w:type="dxa" w:w="2880"/>
          </w:tcPr>
          <w:p>
            <w:r>
              <w:t>id, email, password_hash, subscription_tier</w:t>
            </w:r>
          </w:p>
        </w:tc>
      </w:tr>
      <w:tr>
        <w:tc>
          <w:tcPr>
            <w:tcW w:type="dxa" w:w="2880"/>
          </w:tcPr>
          <w:p>
            <w:r>
              <w:t>posts</w:t>
            </w:r>
          </w:p>
        </w:tc>
        <w:tc>
          <w:tcPr>
            <w:tcW w:type="dxa" w:w="2880"/>
          </w:tcPr>
          <w:p>
            <w:r>
              <w:t>Generated posts</w:t>
            </w:r>
          </w:p>
        </w:tc>
        <w:tc>
          <w:tcPr>
            <w:tcW w:type="dxa" w:w="2880"/>
          </w:tcPr>
          <w:p>
            <w:r>
              <w:t>id, user_id, content, images[], videos[], status</w:t>
            </w:r>
          </w:p>
        </w:tc>
      </w:tr>
      <w:tr>
        <w:tc>
          <w:tcPr>
            <w:tcW w:type="dxa" w:w="2880"/>
          </w:tcPr>
          <w:p>
            <w:r>
              <w:t>scheduled_posts</w:t>
            </w:r>
          </w:p>
        </w:tc>
        <w:tc>
          <w:tcPr>
            <w:tcW w:type="dxa" w:w="2880"/>
          </w:tcPr>
          <w:p>
            <w:r>
              <w:t>Publishing queue</w:t>
            </w:r>
          </w:p>
        </w:tc>
        <w:tc>
          <w:tcPr>
            <w:tcW w:type="dxa" w:w="2880"/>
          </w:tcPr>
          <w:p>
            <w:r>
              <w:t>id, post_id, platform, scheduled_time</w:t>
            </w:r>
          </w:p>
        </w:tc>
      </w:tr>
      <w:tr>
        <w:tc>
          <w:tcPr>
            <w:tcW w:type="dxa" w:w="2880"/>
          </w:tcPr>
          <w:p>
            <w:r>
              <w:t>post_analytics</w:t>
            </w:r>
          </w:p>
        </w:tc>
        <w:tc>
          <w:tcPr>
            <w:tcW w:type="dxa" w:w="2880"/>
          </w:tcPr>
          <w:p>
            <w:r>
              <w:t>Post performance</w:t>
            </w:r>
          </w:p>
        </w:tc>
        <w:tc>
          <w:tcPr>
            <w:tcW w:type="dxa" w:w="2880"/>
          </w:tcPr>
          <w:p>
            <w:r>
              <w:t>id, post_id, platform, views, likes, clicks</w:t>
            </w:r>
          </w:p>
        </w:tc>
      </w:tr>
      <w:tr>
        <w:tc>
          <w:tcPr>
            <w:tcW w:type="dxa" w:w="2880"/>
          </w:tcPr>
          <w:p>
            <w:r>
              <w:t>viral_videos</w:t>
            </w:r>
          </w:p>
        </w:tc>
        <w:tc>
          <w:tcPr>
            <w:tcW w:type="dxa" w:w="2880"/>
          </w:tcPr>
          <w:p>
            <w:r>
              <w:t>Research data</w:t>
            </w:r>
          </w:p>
        </w:tc>
        <w:tc>
          <w:tcPr>
            <w:tcW w:type="dxa" w:w="2880"/>
          </w:tcPr>
          <w:p>
            <w:r>
              <w:t>id, user_id, video_url, viral_score, hooks[]</w:t>
            </w:r>
          </w:p>
        </w:tc>
      </w:tr>
      <w:tr>
        <w:tc>
          <w:tcPr>
            <w:tcW w:type="dxa" w:w="2880"/>
          </w:tcPr>
          <w:p>
            <w:r>
              <w:t>trending_topics</w:t>
            </w:r>
          </w:p>
        </w:tc>
        <w:tc>
          <w:tcPr>
            <w:tcW w:type="dxa" w:w="2880"/>
          </w:tcPr>
          <w:p>
            <w:r>
              <w:t>Trends cache</w:t>
            </w:r>
          </w:p>
        </w:tc>
        <w:tc>
          <w:tcPr>
            <w:tcW w:type="dxa" w:w="2880"/>
          </w:tcPr>
          <w:p>
            <w:r>
              <w:t>id, topic, score, platforms[]</w:t>
            </w:r>
          </w:p>
        </w:tc>
      </w:tr>
      <w:tr>
        <w:tc>
          <w:tcPr>
            <w:tcW w:type="dxa" w:w="2880"/>
          </w:tcPr>
          <w:p>
            <w:r>
              <w:t>generated_images</w:t>
            </w:r>
          </w:p>
        </w:tc>
        <w:tc>
          <w:tcPr>
            <w:tcW w:type="dxa" w:w="2880"/>
          </w:tcPr>
          <w:p>
            <w:r>
              <w:t>Image history</w:t>
            </w:r>
          </w:p>
        </w:tc>
        <w:tc>
          <w:tcPr>
            <w:tcW w:type="dxa" w:w="2880"/>
          </w:tcPr>
          <w:p>
            <w:r>
              <w:t>id, user_id, prompt, url, model_used</w:t>
            </w:r>
          </w:p>
        </w:tc>
      </w:tr>
      <w:tr>
        <w:tc>
          <w:tcPr>
            <w:tcW w:type="dxa" w:w="2880"/>
          </w:tcPr>
          <w:p>
            <w:r>
              <w:t>image_variants</w:t>
            </w:r>
          </w:p>
        </w:tc>
        <w:tc>
          <w:tcPr>
            <w:tcW w:type="dxa" w:w="2880"/>
          </w:tcPr>
          <w:p>
            <w:r>
              <w:t>Image sizes</w:t>
            </w:r>
          </w:p>
        </w:tc>
        <w:tc>
          <w:tcPr>
            <w:tcW w:type="dxa" w:w="2880"/>
          </w:tcPr>
          <w:p>
            <w:r>
              <w:t>id, image_id, type (portrait/square), url</w:t>
            </w:r>
          </w:p>
        </w:tc>
      </w:tr>
      <w:tr>
        <w:tc>
          <w:tcPr>
            <w:tcW w:type="dxa" w:w="2880"/>
          </w:tcPr>
          <w:p>
            <w:r>
              <w:t>generated_videos</w:t>
            </w:r>
          </w:p>
        </w:tc>
        <w:tc>
          <w:tcPr>
            <w:tcW w:type="dxa" w:w="2880"/>
          </w:tcPr>
          <w:p>
            <w:r>
              <w:t>Video history</w:t>
            </w:r>
          </w:p>
        </w:tc>
        <w:tc>
          <w:tcPr>
            <w:tcW w:type="dxa" w:w="2880"/>
          </w:tcPr>
          <w:p>
            <w:r>
              <w:t>id, user_id, topic, url, duration</w:t>
            </w:r>
          </w:p>
        </w:tc>
      </w:tr>
      <w:tr>
        <w:tc>
          <w:tcPr>
            <w:tcW w:type="dxa" w:w="2880"/>
          </w:tcPr>
          <w:p>
            <w:r>
              <w:t>blog_posts</w:t>
            </w:r>
          </w:p>
        </w:tc>
        <w:tc>
          <w:tcPr>
            <w:tcW w:type="dxa" w:w="2880"/>
          </w:tcPr>
          <w:p>
            <w:r>
              <w:t>Blog articles</w:t>
            </w:r>
          </w:p>
        </w:tc>
        <w:tc>
          <w:tcPr>
            <w:tcW w:type="dxa" w:w="2880"/>
          </w:tcPr>
          <w:p>
            <w:r>
              <w:t>id, user_id, title, content, word_count, seo_score</w:t>
            </w:r>
          </w:p>
        </w:tc>
      </w:tr>
      <w:tr>
        <w:tc>
          <w:tcPr>
            <w:tcW w:type="dxa" w:w="2880"/>
          </w:tcPr>
          <w:p>
            <w:r>
              <w:t>newsletters</w:t>
            </w:r>
          </w:p>
        </w:tc>
        <w:tc>
          <w:tcPr>
            <w:tcW w:type="dxa" w:w="2880"/>
          </w:tcPr>
          <w:p>
            <w:r>
              <w:t>Newsletter campaigns</w:t>
            </w:r>
          </w:p>
        </w:tc>
        <w:tc>
          <w:tcPr>
            <w:tcW w:type="dxa" w:w="2880"/>
          </w:tcPr>
          <w:p>
            <w:r>
              <w:t>id, user_id, subject, content, sent_at</w:t>
            </w:r>
          </w:p>
        </w:tc>
      </w:tr>
      <w:tr>
        <w:tc>
          <w:tcPr>
            <w:tcW w:type="dxa" w:w="2880"/>
          </w:tcPr>
          <w:p>
            <w:r>
              <w:t>blog_platform_publishes</w:t>
            </w:r>
          </w:p>
        </w:tc>
        <w:tc>
          <w:tcPr>
            <w:tcW w:type="dxa" w:w="2880"/>
          </w:tcPr>
          <w:p>
            <w:r>
              <w:t>Blog distribution</w:t>
            </w:r>
          </w:p>
        </w:tc>
        <w:tc>
          <w:tcPr>
            <w:tcW w:type="dxa" w:w="2880"/>
          </w:tcPr>
          <w:p>
            <w:r>
              <w:t>id, blog_post_id, platform, url, published_at</w:t>
            </w:r>
          </w:p>
        </w:tc>
      </w:tr>
      <w:tr>
        <w:tc>
          <w:tcPr>
            <w:tcW w:type="dxa" w:w="2880"/>
          </w:tcPr>
          <w:p>
            <w:r>
              <w:t>email_subscribers</w:t>
            </w:r>
          </w:p>
        </w:tc>
        <w:tc>
          <w:tcPr>
            <w:tcW w:type="dxa" w:w="2880"/>
          </w:tcPr>
          <w:p>
            <w:r>
              <w:t>Newsletter list</w:t>
            </w:r>
          </w:p>
        </w:tc>
        <w:tc>
          <w:tcPr>
            <w:tcW w:type="dxa" w:w="2880"/>
          </w:tcPr>
          <w:p>
            <w:r>
              <w:t>id, user_id, email, status, subscribed_at</w:t>
            </w:r>
          </w:p>
        </w:tc>
      </w:tr>
      <w:tr>
        <w:tc>
          <w:tcPr>
            <w:tcW w:type="dxa" w:w="2880"/>
          </w:tcPr>
          <w:p>
            <w:r>
              <w:t>social_accounts</w:t>
            </w:r>
          </w:p>
        </w:tc>
        <w:tc>
          <w:tcPr>
            <w:tcW w:type="dxa" w:w="2880"/>
          </w:tcPr>
          <w:p>
            <w:r>
              <w:t>Connected accounts</w:t>
            </w:r>
          </w:p>
        </w:tc>
        <w:tc>
          <w:tcPr>
            <w:tcW w:type="dxa" w:w="2880"/>
          </w:tcPr>
          <w:p>
            <w:r>
              <w:t>id, user_id, platform, account_id, encrypted_token</w:t>
            </w:r>
          </w:p>
        </w:tc>
      </w:tr>
      <w:tr>
        <w:tc>
          <w:tcPr>
            <w:tcW w:type="dxa" w:w="2880"/>
          </w:tcPr>
          <w:p>
            <w:r>
              <w:t>subscriptions</w:t>
            </w:r>
          </w:p>
        </w:tc>
        <w:tc>
          <w:tcPr>
            <w:tcW w:type="dxa" w:w="2880"/>
          </w:tcPr>
          <w:p>
            <w:r>
              <w:t>Billing info</w:t>
            </w:r>
          </w:p>
        </w:tc>
        <w:tc>
          <w:tcPr>
            <w:tcW w:type="dxa" w:w="2880"/>
          </w:tcPr>
          <w:p>
            <w:r>
              <w:t>id, user_id, tier, status, start_date, end_date</w:t>
            </w:r>
          </w:p>
        </w:tc>
      </w:tr>
      <w:tr>
        <w:tc>
          <w:tcPr>
            <w:tcW w:type="dxa" w:w="2880"/>
          </w:tcPr>
          <w:p>
            <w:r>
              <w:t>invoices</w:t>
            </w:r>
          </w:p>
        </w:tc>
        <w:tc>
          <w:tcPr>
            <w:tcW w:type="dxa" w:w="2880"/>
          </w:tcPr>
          <w:p>
            <w:r>
              <w:t>Billing history</w:t>
            </w:r>
          </w:p>
        </w:tc>
        <w:tc>
          <w:tcPr>
            <w:tcW w:type="dxa" w:w="2880"/>
          </w:tcPr>
          <w:p>
            <w:r>
              <w:t>id, user_id, subscription_id, amount, status</w:t>
            </w:r>
          </w:p>
        </w:tc>
      </w:tr>
      <w:tr>
        <w:tc>
          <w:tcPr>
            <w:tcW w:type="dxa" w:w="2880"/>
          </w:tcPr>
          <w:p>
            <w:r>
              <w:t>api_usage</w:t>
            </w:r>
          </w:p>
        </w:tc>
        <w:tc>
          <w:tcPr>
            <w:tcW w:type="dxa" w:w="2880"/>
          </w:tcPr>
          <w:p>
            <w:r>
              <w:t>Consumption tracking</w:t>
            </w:r>
          </w:p>
        </w:tc>
        <w:tc>
          <w:tcPr>
            <w:tcW w:type="dxa" w:w="2880"/>
          </w:tcPr>
          <w:p>
            <w:r>
              <w:t>id, user_id, service, calls_used, quota</w:t>
            </w:r>
          </w:p>
        </w:tc>
      </w:tr>
      <w:tr>
        <w:tc>
          <w:tcPr>
            <w:tcW w:type="dxa" w:w="2880"/>
          </w:tcPr>
          <w:p>
            <w:r>
              <w:t>content_cache</w:t>
            </w:r>
          </w:p>
        </w:tc>
        <w:tc>
          <w:tcPr>
            <w:tcW w:type="dxa" w:w="2880"/>
          </w:tcPr>
          <w:p>
            <w:r>
              <w:t>DynamoDB mirror</w:t>
            </w:r>
          </w:p>
        </w:tc>
        <w:tc>
          <w:tcPr>
            <w:tcW w:type="dxa" w:w="2880"/>
          </w:tcPr>
          <w:p>
            <w:r>
              <w:t>id, content_id, cached_data, ttl_expires_at</w:t>
            </w:r>
          </w:p>
        </w:tc>
      </w:tr>
      <w:tr>
        <w:tc>
          <w:tcPr>
            <w:tcW w:type="dxa" w:w="2880"/>
          </w:tcPr>
          <w:p>
            <w:r>
              <w:t>ai_model_logs</w:t>
            </w:r>
          </w:p>
        </w:tc>
        <w:tc>
          <w:tcPr>
            <w:tcW w:type="dxa" w:w="2880"/>
          </w:tcPr>
          <w:p>
            <w:r>
              <w:t>Model tracking</w:t>
            </w:r>
          </w:p>
        </w:tc>
        <w:tc>
          <w:tcPr>
            <w:tcW w:type="dxa" w:w="2880"/>
          </w:tcPr>
          <w:p>
            <w:r>
              <w:t>id, user_id, model_used, prompt, result</w:t>
            </w:r>
          </w:p>
        </w:tc>
      </w:tr>
      <w:tr>
        <w:tc>
          <w:tcPr>
            <w:tcW w:type="dxa" w:w="2880"/>
          </w:tcPr>
          <w:p>
            <w:r>
              <w:t>feature_flags</w:t>
            </w:r>
          </w:p>
        </w:tc>
        <w:tc>
          <w:tcPr>
            <w:tcW w:type="dxa" w:w="2880"/>
          </w:tcPr>
          <w:p>
            <w:r>
              <w:t>Feature control</w:t>
            </w:r>
          </w:p>
        </w:tc>
        <w:tc>
          <w:tcPr>
            <w:tcW w:type="dxa" w:w="2880"/>
          </w:tcPr>
          <w:p>
            <w:r>
              <w:t>id, flag_name, enabled, rollout_percentage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